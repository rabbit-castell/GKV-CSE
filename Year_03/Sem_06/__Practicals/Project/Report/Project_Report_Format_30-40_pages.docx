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195775026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sdt>
          <w:sdtPr>
            <w:rPr>
              <w:rFonts w:asciiTheme="majorBidi" w:eastAsiaTheme="majorEastAsia" w:hAnsiTheme="majorBidi" w:cstheme="majorBidi"/>
              <w:color w:val="17365D" w:themeColor="text2" w:themeShade="BF"/>
              <w:spacing w:val="5"/>
              <w:kern w:val="28"/>
              <w:sz w:val="52"/>
              <w:szCs w:val="52"/>
            </w:rPr>
            <w:alias w:val="Title"/>
            <w:tag w:val=""/>
            <w:id w:val="1735040861"/>
            <w:placeholder>
              <w:docPart w:val="113B91B722044B5CA975BFEEA3192A6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7789BDCC" w14:textId="540B0403" w:rsidR="00E83198" w:rsidRPr="007A793D" w:rsidRDefault="00C875CA" w:rsidP="00AE4281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tabs>
                  <w:tab w:val="center" w:pos="4320"/>
                </w:tabs>
                <w:spacing w:after="240"/>
                <w:rPr>
                  <w:rFonts w:asciiTheme="majorBidi" w:eastAsiaTheme="majorEastAsia" w:hAnsiTheme="majorBidi" w:cstheme="majorBidi"/>
                  <w:caps/>
                  <w:color w:val="4F81BD" w:themeColor="accent1"/>
                  <w:sz w:val="80"/>
                  <w:szCs w:val="80"/>
                </w:rPr>
              </w:pPr>
              <w:r>
                <w:rPr>
                  <w:rFonts w:asciiTheme="majorBidi" w:eastAsiaTheme="majorEastAsia" w:hAnsiTheme="majorBidi" w:cstheme="majorBidi"/>
                  <w:color w:val="17365D" w:themeColor="text2" w:themeShade="BF"/>
                  <w:spacing w:val="5"/>
                  <w:kern w:val="28"/>
                  <w:sz w:val="52"/>
                  <w:szCs w:val="52"/>
                </w:rPr>
                <w:t>PROJECT TITLE</w:t>
              </w:r>
            </w:p>
          </w:sdtContent>
        </w:sdt>
        <w:p w14:paraId="421B8C2A" w14:textId="71FE339B" w:rsidR="003945DA" w:rsidRDefault="003945DA" w:rsidP="007A793D">
          <w:pPr>
            <w:spacing w:line="240" w:lineRule="auto"/>
            <w:jc w:val="center"/>
            <w:rPr>
              <w:sz w:val="28"/>
              <w:szCs w:val="24"/>
            </w:rPr>
          </w:pPr>
          <w:bookmarkStart w:id="0" w:name="_Hlk222481201"/>
          <w:r>
            <w:rPr>
              <w:sz w:val="28"/>
              <w:szCs w:val="24"/>
            </w:rPr>
            <w:t>S</w:t>
          </w:r>
          <w:r w:rsidRPr="003945DA">
            <w:rPr>
              <w:sz w:val="28"/>
              <w:szCs w:val="24"/>
            </w:rPr>
            <w:t xml:space="preserve">ubmitted in partial fulfillment of the academic requirements for the successful completion of the </w:t>
          </w:r>
          <w:r>
            <w:rPr>
              <w:sz w:val="28"/>
              <w:szCs w:val="24"/>
            </w:rPr>
            <w:t>Second/</w:t>
          </w:r>
          <w:r w:rsidRPr="003945DA">
            <w:rPr>
              <w:sz w:val="28"/>
              <w:szCs w:val="24"/>
            </w:rPr>
            <w:t xml:space="preserve">Third Year of the </w:t>
          </w:r>
        </w:p>
        <w:p w14:paraId="46B9D1D3" w14:textId="1D00C894" w:rsidR="007A793D" w:rsidRPr="001724AA" w:rsidRDefault="007A793D" w:rsidP="007A793D">
          <w:pPr>
            <w:spacing w:line="240" w:lineRule="auto"/>
            <w:jc w:val="center"/>
            <w:rPr>
              <w:sz w:val="28"/>
              <w:szCs w:val="24"/>
            </w:rPr>
          </w:pPr>
          <w:r w:rsidRPr="001724AA">
            <w:rPr>
              <w:sz w:val="28"/>
              <w:szCs w:val="24"/>
            </w:rPr>
            <w:t>Bachelor o</w:t>
          </w:r>
          <w:bookmarkEnd w:id="0"/>
          <w:r w:rsidRPr="001724AA">
            <w:rPr>
              <w:sz w:val="28"/>
              <w:szCs w:val="24"/>
            </w:rPr>
            <w:t>f Technology</w:t>
          </w:r>
        </w:p>
        <w:p w14:paraId="536033B9" w14:textId="600EF083" w:rsidR="00DE2300" w:rsidRDefault="007A793D" w:rsidP="00C114F1">
          <w:pPr>
            <w:jc w:val="center"/>
          </w:pPr>
          <w:r>
            <w:rPr>
              <w:noProof/>
              <w:color w:val="4F81BD" w:themeColor="accent1"/>
            </w:rPr>
            <w:drawing>
              <wp:inline distT="0" distB="0" distL="0" distR="0" wp14:anchorId="382DCE59" wp14:editId="42F0AA0B">
                <wp:extent cx="1463040" cy="1211529"/>
                <wp:effectExtent l="0" t="0" r="3810" b="8255"/>
                <wp:docPr id="97458739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8620522" name="Picture 868620522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12115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AEAEB3" w14:textId="77777777" w:rsidR="007A793D" w:rsidRDefault="007A793D" w:rsidP="007A793D">
          <w:pPr>
            <w:spacing w:line="240" w:lineRule="auto"/>
            <w:rPr>
              <w:sz w:val="24"/>
            </w:rPr>
          </w:pPr>
        </w:p>
        <w:p w14:paraId="5D73D106" w14:textId="77777777" w:rsidR="007A793D" w:rsidRDefault="007A793D" w:rsidP="007A793D">
          <w:pPr>
            <w:spacing w:line="240" w:lineRule="auto"/>
            <w:rPr>
              <w:sz w:val="24"/>
            </w:rPr>
          </w:pPr>
        </w:p>
        <w:p w14:paraId="56D8D54B" w14:textId="7A3ADEC0" w:rsidR="00471DAE" w:rsidRPr="0005527C" w:rsidRDefault="007A793D" w:rsidP="007A793D">
          <w:pPr>
            <w:spacing w:line="240" w:lineRule="auto"/>
            <w:rPr>
              <w:sz w:val="24"/>
            </w:rPr>
          </w:pPr>
          <w:r>
            <w:rPr>
              <w:sz w:val="24"/>
            </w:rPr>
            <w:t xml:space="preserve">Submitted </w:t>
          </w:r>
          <w:r w:rsidR="00DE2300" w:rsidRPr="0005527C">
            <w:rPr>
              <w:sz w:val="24"/>
            </w:rPr>
            <w:t>By</w:t>
          </w:r>
          <w:r>
            <w:rPr>
              <w:sz w:val="24"/>
            </w:rPr>
            <w:t>:</w:t>
          </w:r>
          <w:r>
            <w:rPr>
              <w:sz w:val="24"/>
            </w:rPr>
            <w:tab/>
          </w:r>
          <w:r>
            <w:rPr>
              <w:sz w:val="24"/>
            </w:rPr>
            <w:tab/>
          </w:r>
          <w:r>
            <w:rPr>
              <w:sz w:val="24"/>
            </w:rPr>
            <w:tab/>
          </w:r>
          <w:r>
            <w:rPr>
              <w:sz w:val="24"/>
            </w:rPr>
            <w:tab/>
          </w:r>
          <w:r>
            <w:rPr>
              <w:sz w:val="24"/>
            </w:rPr>
            <w:tab/>
          </w:r>
          <w:r>
            <w:rPr>
              <w:sz w:val="24"/>
            </w:rPr>
            <w:tab/>
          </w:r>
          <w:r w:rsidRPr="0005527C">
            <w:rPr>
              <w:sz w:val="24"/>
            </w:rPr>
            <w:t>Under the guidance of</w:t>
          </w:r>
          <w:r>
            <w:rPr>
              <w:sz w:val="24"/>
            </w:rPr>
            <w:t>:</w:t>
          </w:r>
        </w:p>
        <w:p w14:paraId="40D7ED97" w14:textId="008DDB94" w:rsidR="00DE2300" w:rsidRPr="00471DAE" w:rsidRDefault="00DE2300" w:rsidP="00471DAE">
          <w:pPr>
            <w:spacing w:line="240" w:lineRule="auto"/>
            <w:rPr>
              <w:rFonts w:asciiTheme="majorBidi" w:hAnsiTheme="majorBidi" w:cstheme="majorBidi"/>
              <w:sz w:val="28"/>
              <w:szCs w:val="28"/>
            </w:rPr>
          </w:pPr>
          <w:r w:rsidRPr="0005527C">
            <w:rPr>
              <w:sz w:val="24"/>
            </w:rPr>
            <w:t>Student Name</w:t>
          </w:r>
          <w:r w:rsidR="007A793D">
            <w:rPr>
              <w:sz w:val="24"/>
            </w:rPr>
            <w:t xml:space="preserve"> (Enrolment No.)</w:t>
          </w:r>
          <w:r w:rsidRPr="0005527C">
            <w:rPr>
              <w:sz w:val="24"/>
            </w:rPr>
            <w:t xml:space="preserve"> </w:t>
          </w:r>
          <w:r w:rsidR="00471DAE" w:rsidRPr="0005527C">
            <w:rPr>
              <w:sz w:val="24"/>
            </w:rPr>
            <w:t xml:space="preserve">                                                 </w:t>
          </w:r>
          <w:r w:rsidR="007A793D">
            <w:rPr>
              <w:sz w:val="24"/>
            </w:rPr>
            <w:t>Faculty Name</w:t>
          </w:r>
          <w:r w:rsidR="0005527C">
            <w:rPr>
              <w:sz w:val="24"/>
            </w:rPr>
            <w:t xml:space="preserve">     </w:t>
          </w:r>
          <w:r w:rsidR="00471DAE" w:rsidRPr="0005527C">
            <w:rPr>
              <w:sz w:val="24"/>
            </w:rPr>
            <w:t xml:space="preserve">  </w:t>
          </w:r>
        </w:p>
        <w:p w14:paraId="5365052B" w14:textId="30AA08E4" w:rsidR="0005527C" w:rsidRPr="0005527C" w:rsidRDefault="00DE2300" w:rsidP="007A793D">
          <w:pPr>
            <w:spacing w:before="279"/>
            <w:ind w:left="1964" w:right="1965"/>
            <w:jc w:val="center"/>
            <w:rPr>
              <w:sz w:val="24"/>
            </w:rPr>
          </w:pPr>
          <w:r w:rsidRPr="00471DAE">
            <w:rPr>
              <w:rFonts w:asciiTheme="majorBidi" w:hAnsiTheme="majorBidi" w:cstheme="majorBidi"/>
              <w:sz w:val="28"/>
              <w:szCs w:val="28"/>
            </w:rPr>
            <w:br/>
          </w:r>
        </w:p>
        <w:p w14:paraId="15573294" w14:textId="0623EC39" w:rsidR="0005527C" w:rsidRPr="0005527C" w:rsidRDefault="0005527C" w:rsidP="0005527C">
          <w:pPr>
            <w:jc w:val="center"/>
            <w:rPr>
              <w:rFonts w:asciiTheme="majorBidi" w:hAnsiTheme="majorBidi" w:cstheme="majorBidi"/>
              <w:b/>
              <w:bCs/>
              <w:sz w:val="44"/>
              <w:szCs w:val="44"/>
            </w:rPr>
          </w:pPr>
        </w:p>
        <w:p w14:paraId="14F97D4D" w14:textId="77777777" w:rsidR="00AE4281" w:rsidRDefault="00AE4281" w:rsidP="007A793D">
          <w:pPr>
            <w:spacing w:before="279"/>
            <w:ind w:right="-716"/>
            <w:jc w:val="center"/>
            <w:rPr>
              <w:rFonts w:asciiTheme="majorBidi" w:hAnsiTheme="majorBidi" w:cstheme="majorBidi"/>
              <w:sz w:val="32"/>
              <w:szCs w:val="28"/>
            </w:rPr>
          </w:pPr>
        </w:p>
        <w:p w14:paraId="1D169AC1" w14:textId="42676E26" w:rsidR="007A793D" w:rsidRPr="007A793D" w:rsidRDefault="0005527C" w:rsidP="007A793D">
          <w:pPr>
            <w:spacing w:before="279"/>
            <w:ind w:right="-716"/>
            <w:jc w:val="center"/>
            <w:rPr>
              <w:rFonts w:asciiTheme="majorBidi" w:hAnsiTheme="majorBidi" w:cstheme="majorBidi"/>
              <w:sz w:val="32"/>
              <w:szCs w:val="28"/>
            </w:rPr>
          </w:pPr>
          <w:r w:rsidRPr="007A793D">
            <w:rPr>
              <w:rFonts w:asciiTheme="majorBidi" w:hAnsiTheme="majorBidi" w:cstheme="majorBidi"/>
              <w:sz w:val="32"/>
              <w:szCs w:val="28"/>
            </w:rPr>
            <w:t>Department</w:t>
          </w:r>
          <w:r w:rsidRPr="007A793D">
            <w:rPr>
              <w:rFonts w:asciiTheme="majorBidi" w:hAnsiTheme="majorBidi" w:cstheme="majorBidi"/>
              <w:spacing w:val="-8"/>
              <w:sz w:val="32"/>
              <w:szCs w:val="28"/>
            </w:rPr>
            <w:t xml:space="preserve"> </w:t>
          </w:r>
          <w:r w:rsidRPr="007A793D">
            <w:rPr>
              <w:rFonts w:asciiTheme="majorBidi" w:hAnsiTheme="majorBidi" w:cstheme="majorBidi"/>
              <w:sz w:val="32"/>
              <w:szCs w:val="28"/>
            </w:rPr>
            <w:t>of</w:t>
          </w:r>
          <w:r w:rsidRPr="007A793D">
            <w:rPr>
              <w:rFonts w:asciiTheme="majorBidi" w:hAnsiTheme="majorBidi" w:cstheme="majorBidi"/>
              <w:spacing w:val="-8"/>
              <w:sz w:val="32"/>
              <w:szCs w:val="28"/>
            </w:rPr>
            <w:t xml:space="preserve"> </w:t>
          </w:r>
          <w:r w:rsidRPr="007A793D">
            <w:rPr>
              <w:rFonts w:asciiTheme="majorBidi" w:hAnsiTheme="majorBidi" w:cstheme="majorBidi"/>
              <w:sz w:val="32"/>
              <w:szCs w:val="28"/>
            </w:rPr>
            <w:t>Computer</w:t>
          </w:r>
          <w:r w:rsidRPr="007A793D">
            <w:rPr>
              <w:rFonts w:asciiTheme="majorBidi" w:hAnsiTheme="majorBidi" w:cstheme="majorBidi"/>
              <w:spacing w:val="-8"/>
              <w:sz w:val="32"/>
              <w:szCs w:val="28"/>
            </w:rPr>
            <w:t xml:space="preserve"> </w:t>
          </w:r>
          <w:r w:rsidRPr="007A793D">
            <w:rPr>
              <w:rFonts w:asciiTheme="majorBidi" w:hAnsiTheme="majorBidi" w:cstheme="majorBidi"/>
              <w:sz w:val="32"/>
              <w:szCs w:val="28"/>
            </w:rPr>
            <w:t>Science</w:t>
          </w:r>
          <w:r w:rsidRPr="007A793D">
            <w:rPr>
              <w:rFonts w:asciiTheme="majorBidi" w:hAnsiTheme="majorBidi" w:cstheme="majorBidi"/>
              <w:spacing w:val="-8"/>
              <w:sz w:val="32"/>
              <w:szCs w:val="28"/>
            </w:rPr>
            <w:t xml:space="preserve"> </w:t>
          </w:r>
          <w:r w:rsidRPr="007A793D">
            <w:rPr>
              <w:rFonts w:asciiTheme="majorBidi" w:hAnsiTheme="majorBidi" w:cstheme="majorBidi"/>
              <w:sz w:val="32"/>
              <w:szCs w:val="28"/>
            </w:rPr>
            <w:t>and</w:t>
          </w:r>
          <w:r w:rsidRPr="007A793D">
            <w:rPr>
              <w:rFonts w:asciiTheme="majorBidi" w:hAnsiTheme="majorBidi" w:cstheme="majorBidi"/>
              <w:spacing w:val="-8"/>
              <w:sz w:val="32"/>
              <w:szCs w:val="28"/>
            </w:rPr>
            <w:t xml:space="preserve"> </w:t>
          </w:r>
          <w:r w:rsidRPr="007A793D">
            <w:rPr>
              <w:rFonts w:asciiTheme="majorBidi" w:hAnsiTheme="majorBidi" w:cstheme="majorBidi"/>
              <w:sz w:val="32"/>
              <w:szCs w:val="28"/>
            </w:rPr>
            <w:t xml:space="preserve">Engineering </w:t>
          </w:r>
        </w:p>
        <w:p w14:paraId="6C7C52EA" w14:textId="220B0DA1" w:rsidR="007A793D" w:rsidRPr="007A793D" w:rsidRDefault="0005527C" w:rsidP="007A793D">
          <w:pPr>
            <w:spacing w:before="279"/>
            <w:ind w:right="-716"/>
            <w:jc w:val="center"/>
            <w:rPr>
              <w:rFonts w:asciiTheme="majorBidi" w:hAnsiTheme="majorBidi" w:cstheme="majorBidi"/>
              <w:sz w:val="32"/>
              <w:szCs w:val="28"/>
            </w:rPr>
          </w:pPr>
          <w:r w:rsidRPr="007A793D">
            <w:rPr>
              <w:rFonts w:asciiTheme="majorBidi" w:hAnsiTheme="majorBidi" w:cstheme="majorBidi"/>
              <w:sz w:val="32"/>
              <w:szCs w:val="28"/>
            </w:rPr>
            <w:t>Faculty of Engineering and Technology</w:t>
          </w:r>
          <w:r w:rsidR="007A793D" w:rsidRPr="007A793D">
            <w:rPr>
              <w:rFonts w:asciiTheme="majorBidi" w:hAnsiTheme="majorBidi" w:cstheme="majorBidi"/>
              <w:sz w:val="32"/>
              <w:szCs w:val="28"/>
            </w:rPr>
            <w:t xml:space="preserve"> </w:t>
          </w:r>
        </w:p>
        <w:p w14:paraId="1BAF818D" w14:textId="61320472" w:rsidR="0017323F" w:rsidRPr="00D94250" w:rsidRDefault="001724AA" w:rsidP="007A793D">
          <w:pPr>
            <w:spacing w:before="279"/>
            <w:ind w:right="-716"/>
            <w:jc w:val="center"/>
            <w:rPr>
              <w:sz w:val="24"/>
            </w:rPr>
          </w:pPr>
          <w:proofErr w:type="spellStart"/>
          <w:r w:rsidRPr="007A793D">
            <w:rPr>
              <w:rFonts w:asciiTheme="majorBidi" w:hAnsiTheme="majorBidi" w:cstheme="majorBidi"/>
              <w:b/>
              <w:bCs/>
              <w:sz w:val="32"/>
              <w:szCs w:val="28"/>
            </w:rPr>
            <w:t>Gurukula</w:t>
          </w:r>
          <w:proofErr w:type="spellEnd"/>
          <w:r w:rsidR="0005527C" w:rsidRPr="007A793D">
            <w:rPr>
              <w:rFonts w:asciiTheme="majorBidi" w:hAnsiTheme="majorBidi" w:cstheme="majorBidi"/>
              <w:b/>
              <w:bCs/>
              <w:spacing w:val="-7"/>
              <w:sz w:val="32"/>
              <w:szCs w:val="28"/>
            </w:rPr>
            <w:t xml:space="preserve"> </w:t>
          </w:r>
          <w:r w:rsidR="0005527C" w:rsidRPr="007A793D">
            <w:rPr>
              <w:rFonts w:asciiTheme="majorBidi" w:hAnsiTheme="majorBidi" w:cstheme="majorBidi"/>
              <w:b/>
              <w:bCs/>
              <w:sz w:val="32"/>
              <w:szCs w:val="28"/>
            </w:rPr>
            <w:t>Kangri</w:t>
          </w:r>
          <w:r w:rsidR="0005527C" w:rsidRPr="007A793D">
            <w:rPr>
              <w:rFonts w:asciiTheme="majorBidi" w:hAnsiTheme="majorBidi" w:cstheme="majorBidi"/>
              <w:b/>
              <w:bCs/>
              <w:spacing w:val="-7"/>
              <w:sz w:val="32"/>
              <w:szCs w:val="28"/>
            </w:rPr>
            <w:t xml:space="preserve"> </w:t>
          </w:r>
          <w:r w:rsidR="0005527C" w:rsidRPr="007A793D">
            <w:rPr>
              <w:rFonts w:asciiTheme="majorBidi" w:hAnsiTheme="majorBidi" w:cstheme="majorBidi"/>
              <w:b/>
              <w:bCs/>
              <w:sz w:val="32"/>
              <w:szCs w:val="28"/>
            </w:rPr>
            <w:t>(Deemed</w:t>
          </w:r>
          <w:r w:rsidR="0005527C" w:rsidRPr="007A793D">
            <w:rPr>
              <w:rFonts w:asciiTheme="majorBidi" w:hAnsiTheme="majorBidi" w:cstheme="majorBidi"/>
              <w:b/>
              <w:bCs/>
              <w:spacing w:val="-7"/>
              <w:sz w:val="32"/>
              <w:szCs w:val="28"/>
            </w:rPr>
            <w:t xml:space="preserve"> </w:t>
          </w:r>
          <w:r w:rsidR="0005527C" w:rsidRPr="007A793D">
            <w:rPr>
              <w:rFonts w:asciiTheme="majorBidi" w:hAnsiTheme="majorBidi" w:cstheme="majorBidi"/>
              <w:b/>
              <w:bCs/>
              <w:sz w:val="32"/>
              <w:szCs w:val="28"/>
            </w:rPr>
            <w:t>to</w:t>
          </w:r>
          <w:r w:rsidR="0005527C" w:rsidRPr="007A793D">
            <w:rPr>
              <w:rFonts w:asciiTheme="majorBidi" w:hAnsiTheme="majorBidi" w:cstheme="majorBidi"/>
              <w:b/>
              <w:bCs/>
              <w:spacing w:val="-7"/>
              <w:sz w:val="32"/>
              <w:szCs w:val="28"/>
            </w:rPr>
            <w:t xml:space="preserve"> </w:t>
          </w:r>
          <w:r w:rsidR="0005527C" w:rsidRPr="007A793D">
            <w:rPr>
              <w:rFonts w:asciiTheme="majorBidi" w:hAnsiTheme="majorBidi" w:cstheme="majorBidi"/>
              <w:b/>
              <w:bCs/>
              <w:sz w:val="32"/>
              <w:szCs w:val="28"/>
            </w:rPr>
            <w:t>be</w:t>
          </w:r>
          <w:r w:rsidR="0005527C" w:rsidRPr="007A793D">
            <w:rPr>
              <w:rFonts w:asciiTheme="majorBidi" w:hAnsiTheme="majorBidi" w:cstheme="majorBidi"/>
              <w:b/>
              <w:bCs/>
              <w:spacing w:val="-7"/>
              <w:sz w:val="32"/>
              <w:szCs w:val="28"/>
            </w:rPr>
            <w:t xml:space="preserve"> </w:t>
          </w:r>
          <w:r w:rsidR="0005527C" w:rsidRPr="007A793D">
            <w:rPr>
              <w:rFonts w:asciiTheme="majorBidi" w:hAnsiTheme="majorBidi" w:cstheme="majorBidi"/>
              <w:b/>
              <w:bCs/>
              <w:sz w:val="32"/>
              <w:szCs w:val="28"/>
            </w:rPr>
            <w:t>University)</w:t>
          </w:r>
          <w:r w:rsidR="005C3431">
            <w:rPr>
              <w:rFonts w:asciiTheme="majorBidi" w:hAnsiTheme="majorBidi" w:cstheme="majorBidi"/>
              <w:b/>
              <w:bCs/>
              <w:sz w:val="32"/>
              <w:szCs w:val="28"/>
            </w:rPr>
            <w:t xml:space="preserve">, </w:t>
          </w:r>
          <w:r w:rsidR="0005527C" w:rsidRPr="007A793D">
            <w:rPr>
              <w:rFonts w:asciiTheme="majorBidi" w:hAnsiTheme="majorBidi" w:cstheme="majorBidi"/>
              <w:b/>
              <w:bCs/>
              <w:sz w:val="32"/>
              <w:szCs w:val="28"/>
            </w:rPr>
            <w:t>Haridwar</w:t>
          </w:r>
          <w:r w:rsidR="007A793D">
            <w:rPr>
              <w:rFonts w:asciiTheme="majorBidi" w:hAnsiTheme="majorBidi" w:cstheme="majorBidi"/>
              <w:b/>
              <w:bCs/>
              <w:sz w:val="32"/>
              <w:szCs w:val="28"/>
            </w:rPr>
            <w:t xml:space="preserve"> </w:t>
          </w:r>
          <w:r w:rsidR="0005527C" w:rsidRPr="007A793D">
            <w:rPr>
              <w:rFonts w:asciiTheme="majorBidi" w:hAnsiTheme="majorBidi" w:cstheme="majorBidi"/>
              <w:b/>
              <w:bCs/>
              <w:sz w:val="32"/>
              <w:szCs w:val="28"/>
            </w:rPr>
            <w:t>(Uttarakhand)</w:t>
          </w:r>
        </w:p>
      </w:sdtContent>
    </w:sdt>
    <w:p w14:paraId="6B221307" w14:textId="3431B762" w:rsidR="00AE4281" w:rsidRDefault="00AE4281" w:rsidP="003945DA">
      <w:pPr>
        <w:pStyle w:val="Heading2"/>
        <w:rPr>
          <w:rFonts w:asciiTheme="majorBidi" w:hAnsiTheme="majorBidi"/>
          <w:color w:val="auto"/>
          <w:sz w:val="28"/>
          <w:szCs w:val="28"/>
        </w:rPr>
      </w:pPr>
    </w:p>
    <w:p w14:paraId="32884F57" w14:textId="77777777" w:rsidR="00AE4281" w:rsidRDefault="00AE4281" w:rsidP="00D94250">
      <w:pPr>
        <w:pStyle w:val="Heading2"/>
        <w:jc w:val="center"/>
        <w:rPr>
          <w:rFonts w:asciiTheme="majorBidi" w:hAnsiTheme="majorBidi"/>
          <w:color w:val="auto"/>
          <w:sz w:val="28"/>
          <w:szCs w:val="28"/>
        </w:rPr>
      </w:pPr>
    </w:p>
    <w:p w14:paraId="09EF97D7" w14:textId="77777777" w:rsidR="00AE4281" w:rsidRPr="00AE4281" w:rsidRDefault="00AE4281" w:rsidP="00AE4281"/>
    <w:p w14:paraId="4C99FE30" w14:textId="613111E4" w:rsidR="0086330E" w:rsidRPr="007A650E" w:rsidRDefault="0086330E" w:rsidP="00D94250">
      <w:pPr>
        <w:pStyle w:val="Heading2"/>
        <w:jc w:val="center"/>
        <w:rPr>
          <w:rFonts w:asciiTheme="majorBidi" w:hAnsiTheme="majorBidi"/>
          <w:color w:val="auto"/>
          <w:sz w:val="28"/>
          <w:szCs w:val="28"/>
        </w:rPr>
      </w:pPr>
      <w:r>
        <w:rPr>
          <w:rFonts w:asciiTheme="majorBidi" w:hAnsiTheme="majorBidi"/>
          <w:color w:val="auto"/>
          <w:sz w:val="28"/>
          <w:szCs w:val="28"/>
        </w:rPr>
        <w:lastRenderedPageBreak/>
        <w:t xml:space="preserve">Bonafide </w:t>
      </w:r>
      <w:r w:rsidRPr="007A650E">
        <w:rPr>
          <w:rFonts w:asciiTheme="majorBidi" w:hAnsiTheme="majorBidi"/>
          <w:color w:val="auto"/>
          <w:sz w:val="28"/>
          <w:szCs w:val="28"/>
        </w:rPr>
        <w:t>Certificate</w:t>
      </w:r>
    </w:p>
    <w:p w14:paraId="4AB95AF1" w14:textId="77777777" w:rsidR="0086330E" w:rsidRDefault="0086330E" w:rsidP="0086330E">
      <w:pPr>
        <w:rPr>
          <w:rFonts w:asciiTheme="majorBidi" w:hAnsiTheme="majorBidi" w:cstheme="majorBidi"/>
          <w:sz w:val="24"/>
          <w:szCs w:val="24"/>
        </w:rPr>
      </w:pPr>
    </w:p>
    <w:p w14:paraId="43E2B1C8" w14:textId="089F76D3" w:rsidR="0086330E" w:rsidRPr="00514CE3" w:rsidRDefault="0086330E" w:rsidP="0086330E">
      <w:pPr>
        <w:rPr>
          <w:rFonts w:asciiTheme="majorBidi" w:hAnsiTheme="majorBidi" w:cstheme="majorBidi"/>
          <w:sz w:val="24"/>
          <w:szCs w:val="24"/>
        </w:rPr>
      </w:pPr>
      <w:r>
        <w:t>Certified</w:t>
      </w:r>
      <w:r>
        <w:rPr>
          <w:spacing w:val="70"/>
        </w:rPr>
        <w:t xml:space="preserve"> </w:t>
      </w:r>
      <w:r>
        <w:t>that</w:t>
      </w:r>
      <w:r>
        <w:rPr>
          <w:spacing w:val="76"/>
        </w:rPr>
        <w:t xml:space="preserve"> </w:t>
      </w:r>
      <w:r>
        <w:t>this</w:t>
      </w:r>
      <w:r>
        <w:rPr>
          <w:spacing w:val="75"/>
        </w:rPr>
        <w:t xml:space="preserve"> </w:t>
      </w:r>
      <w:r>
        <w:t>project</w:t>
      </w:r>
      <w:r>
        <w:rPr>
          <w:spacing w:val="76"/>
        </w:rPr>
        <w:t xml:space="preserve"> </w:t>
      </w:r>
      <w:r>
        <w:t>report</w:t>
      </w:r>
      <w:r>
        <w:rPr>
          <w:spacing w:val="76"/>
        </w:rPr>
        <w:t xml:space="preserve"> </w:t>
      </w:r>
      <w:r>
        <w:t>titled</w:t>
      </w:r>
      <w:r>
        <w:rPr>
          <w:spacing w:val="76"/>
        </w:rPr>
        <w:t xml:space="preserve"> </w:t>
      </w:r>
      <w:r>
        <w:rPr>
          <w:b/>
        </w:rPr>
        <w:t>“…………………………</w:t>
      </w:r>
      <w:proofErr w:type="gramStart"/>
      <w:r>
        <w:rPr>
          <w:b/>
        </w:rPr>
        <w:t>…..</w:t>
      </w:r>
      <w:proofErr w:type="gramEnd"/>
      <w:r>
        <w:rPr>
          <w:b/>
        </w:rPr>
        <w:t>”</w:t>
      </w:r>
      <w:r>
        <w:rPr>
          <w:b/>
          <w:spacing w:val="74"/>
        </w:rPr>
        <w:t xml:space="preserve"> </w:t>
      </w:r>
      <w:r>
        <w:t>is</w:t>
      </w:r>
      <w:r>
        <w:rPr>
          <w:spacing w:val="75"/>
        </w:rPr>
        <w:t xml:space="preserve"> </w:t>
      </w:r>
      <w:r>
        <w:t>the</w:t>
      </w:r>
      <w:r>
        <w:rPr>
          <w:spacing w:val="68"/>
        </w:rPr>
        <w:t xml:space="preserve"> </w:t>
      </w:r>
      <w:r>
        <w:t>Bonafide</w:t>
      </w:r>
      <w:r>
        <w:rPr>
          <w:spacing w:val="73"/>
        </w:rPr>
        <w:t xml:space="preserve"> </w:t>
      </w:r>
      <w:r>
        <w:t>work</w:t>
      </w:r>
      <w:r>
        <w:rPr>
          <w:spacing w:val="70"/>
        </w:rPr>
        <w:t xml:space="preserve"> </w:t>
      </w:r>
      <w:r>
        <w:t>of “</w:t>
      </w:r>
      <w:r w:rsidR="00353422">
        <w:rPr>
          <w:b/>
          <w:bCs/>
        </w:rPr>
        <w:t xml:space="preserve">fill all members </w:t>
      </w:r>
      <w:proofErr w:type="gramStart"/>
      <w:r w:rsidR="00353422">
        <w:rPr>
          <w:b/>
          <w:bCs/>
        </w:rPr>
        <w:t>name</w:t>
      </w:r>
      <w:r>
        <w:rPr>
          <w:b/>
          <w:bCs/>
        </w:rPr>
        <w:t xml:space="preserve"> </w:t>
      </w:r>
      <w:r>
        <w:t>”</w:t>
      </w:r>
      <w:proofErr w:type="gramEnd"/>
      <w:r>
        <w:rPr>
          <w:b/>
          <w:spacing w:val="68"/>
          <w:sz w:val="28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REG.NO</w:t>
      </w:r>
      <w:r>
        <w:rPr>
          <w:spacing w:val="27"/>
        </w:rPr>
        <w:t xml:space="preserve"> </w:t>
      </w:r>
      <w:r>
        <w:t>"</w:t>
      </w:r>
      <w:r>
        <w:rPr>
          <w:b/>
          <w:bCs/>
        </w:rPr>
        <w:t xml:space="preserve"> </w:t>
      </w:r>
      <w:r w:rsidR="00353422">
        <w:rPr>
          <w:b/>
          <w:bCs/>
        </w:rPr>
        <w:t xml:space="preserve">all members enrolment </w:t>
      </w:r>
      <w:proofErr w:type="gramStart"/>
      <w:r w:rsidR="00353422">
        <w:rPr>
          <w:b/>
          <w:bCs/>
        </w:rPr>
        <w:t>no</w:t>
      </w:r>
      <w:r>
        <w:rPr>
          <w:b/>
          <w:bCs/>
        </w:rPr>
        <w:t xml:space="preserve"> </w:t>
      </w:r>
      <w:r>
        <w:t>”</w:t>
      </w:r>
      <w:proofErr w:type="gramEnd"/>
      <w:r>
        <w:rPr>
          <w:spacing w:val="25"/>
        </w:rPr>
        <w:t xml:space="preserve"> </w:t>
      </w:r>
      <w:r>
        <w:t>who</w:t>
      </w:r>
      <w:r>
        <w:rPr>
          <w:spacing w:val="23"/>
        </w:rPr>
        <w:t xml:space="preserve"> </w:t>
      </w:r>
      <w:r>
        <w:t>carried</w:t>
      </w:r>
      <w:r>
        <w:rPr>
          <w:spacing w:val="27"/>
        </w:rPr>
        <w:t xml:space="preserve"> </w:t>
      </w:r>
      <w:r>
        <w:t>out</w:t>
      </w:r>
      <w:r>
        <w:rPr>
          <w:spacing w:val="2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project</w:t>
      </w:r>
      <w:r>
        <w:rPr>
          <w:spacing w:val="33"/>
        </w:rPr>
        <w:t xml:space="preserve"> </w:t>
      </w:r>
      <w:r>
        <w:t>work</w:t>
      </w:r>
      <w:r>
        <w:rPr>
          <w:spacing w:val="22"/>
        </w:rPr>
        <w:t xml:space="preserve"> </w:t>
      </w:r>
      <w:r>
        <w:rPr>
          <w:spacing w:val="-2"/>
        </w:rPr>
        <w:t>under</w:t>
      </w:r>
      <w:r>
        <w:t xml:space="preserve"> my</w:t>
      </w:r>
      <w:r>
        <w:rPr>
          <w:spacing w:val="-7"/>
        </w:rPr>
        <w:t xml:space="preserve"> </w:t>
      </w:r>
      <w:r>
        <w:rPr>
          <w:spacing w:val="-2"/>
        </w:rPr>
        <w:t>supervision.</w:t>
      </w:r>
    </w:p>
    <w:p w14:paraId="6ACB2483" w14:textId="77777777" w:rsidR="0086330E" w:rsidRDefault="0086330E" w:rsidP="0086330E">
      <w:pPr>
        <w:spacing w:line="484" w:lineRule="auto"/>
        <w:jc w:val="both"/>
        <w:rPr>
          <w:spacing w:val="-2"/>
        </w:rPr>
      </w:pPr>
    </w:p>
    <w:p w14:paraId="0E44B426" w14:textId="77777777" w:rsidR="0086330E" w:rsidRDefault="0086330E" w:rsidP="0086330E">
      <w:pPr>
        <w:spacing w:line="484" w:lineRule="auto"/>
        <w:jc w:val="both"/>
        <w:rPr>
          <w:spacing w:val="-2"/>
        </w:rPr>
      </w:pPr>
    </w:p>
    <w:p w14:paraId="6368EE89" w14:textId="7ADA80CC" w:rsidR="0086330E" w:rsidRDefault="0086330E" w:rsidP="0086330E">
      <w:pPr>
        <w:spacing w:line="240" w:lineRule="auto"/>
        <w:jc w:val="both"/>
        <w:rPr>
          <w:sz w:val="24"/>
        </w:rPr>
      </w:pPr>
      <w:r>
        <w:rPr>
          <w:spacing w:val="-2"/>
        </w:rPr>
        <w:t xml:space="preserve">  </w:t>
      </w:r>
    </w:p>
    <w:p w14:paraId="2239979A" w14:textId="714A6D5D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</w:p>
    <w:p w14:paraId="6DB7A479" w14:textId="77777777" w:rsidR="0086330E" w:rsidRDefault="0086330E" w:rsidP="0086330E">
      <w:pPr>
        <w:rPr>
          <w:rFonts w:asciiTheme="majorBidi" w:hAnsiTheme="majorBidi" w:cstheme="majorBidi"/>
          <w:sz w:val="24"/>
          <w:szCs w:val="24"/>
        </w:rPr>
      </w:pPr>
    </w:p>
    <w:p w14:paraId="25E3A069" w14:textId="77777777" w:rsidR="0086330E" w:rsidRDefault="0086330E" w:rsidP="0086330E">
      <w:pPr>
        <w:rPr>
          <w:rFonts w:asciiTheme="majorBidi" w:hAnsiTheme="majorBidi" w:cstheme="majorBidi"/>
          <w:sz w:val="24"/>
          <w:szCs w:val="24"/>
        </w:rPr>
      </w:pPr>
    </w:p>
    <w:p w14:paraId="5C1E9DA9" w14:textId="77777777" w:rsidR="0086330E" w:rsidRDefault="0086330E" w:rsidP="0086330E">
      <w:pPr>
        <w:rPr>
          <w:rFonts w:asciiTheme="majorBidi" w:hAnsiTheme="majorBidi" w:cstheme="majorBidi"/>
          <w:sz w:val="24"/>
          <w:szCs w:val="24"/>
        </w:rPr>
      </w:pPr>
    </w:p>
    <w:p w14:paraId="37E71BAE" w14:textId="77777777" w:rsidR="0086330E" w:rsidRDefault="0086330E" w:rsidP="0086330E">
      <w:pPr>
        <w:rPr>
          <w:rFonts w:asciiTheme="majorBidi" w:hAnsiTheme="majorBidi" w:cstheme="majorBidi"/>
          <w:sz w:val="24"/>
          <w:szCs w:val="24"/>
        </w:rPr>
      </w:pPr>
    </w:p>
    <w:p w14:paraId="1AAE70E0" w14:textId="77777777" w:rsidR="00353422" w:rsidRDefault="00353422" w:rsidP="0086330E">
      <w:pPr>
        <w:rPr>
          <w:rFonts w:asciiTheme="majorBidi" w:hAnsiTheme="majorBidi" w:cstheme="majorBidi"/>
          <w:sz w:val="24"/>
          <w:szCs w:val="24"/>
        </w:rPr>
      </w:pPr>
    </w:p>
    <w:p w14:paraId="25413ACA" w14:textId="77777777" w:rsidR="00353422" w:rsidRDefault="00353422" w:rsidP="0086330E">
      <w:pPr>
        <w:rPr>
          <w:rFonts w:asciiTheme="majorBidi" w:hAnsiTheme="majorBidi" w:cstheme="majorBidi"/>
          <w:sz w:val="24"/>
          <w:szCs w:val="24"/>
        </w:rPr>
      </w:pPr>
    </w:p>
    <w:p w14:paraId="0E090D64" w14:textId="77777777" w:rsidR="00353422" w:rsidRDefault="00353422" w:rsidP="0086330E">
      <w:pPr>
        <w:rPr>
          <w:rFonts w:asciiTheme="majorBidi" w:hAnsiTheme="majorBidi" w:cstheme="majorBidi"/>
          <w:sz w:val="24"/>
          <w:szCs w:val="24"/>
        </w:rPr>
      </w:pPr>
    </w:p>
    <w:p w14:paraId="78BD036D" w14:textId="77777777" w:rsidR="00353422" w:rsidRDefault="00353422" w:rsidP="0086330E">
      <w:pPr>
        <w:rPr>
          <w:rFonts w:asciiTheme="majorBidi" w:hAnsiTheme="majorBidi" w:cstheme="majorBidi"/>
          <w:sz w:val="24"/>
          <w:szCs w:val="24"/>
        </w:rPr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24FEE" w14:paraId="39EC1C21" w14:textId="77777777" w:rsidTr="00353422">
        <w:tc>
          <w:tcPr>
            <w:tcW w:w="4513" w:type="dxa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0F2EFFFF" w14:textId="3EB163F3" w:rsidR="00224FEE" w:rsidRDefault="00224FEE" w:rsidP="003922F2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Project </w:t>
            </w:r>
            <w:r w:rsidR="00353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Guide</w:t>
            </w:r>
          </w:p>
          <w:p w14:paraId="191F8493" w14:textId="77777777" w:rsidR="00224FEE" w:rsidRDefault="00224FEE" w:rsidP="003922F2">
            <w:pPr>
              <w:spacing w:before="60" w:after="60"/>
            </w:pPr>
          </w:p>
          <w:p w14:paraId="692DB1F3" w14:textId="15C91E13" w:rsidR="00224FEE" w:rsidRDefault="00224FEE" w:rsidP="003922F2">
            <w:r>
              <w:rPr>
                <w:rFonts w:ascii="Times New Roman" w:eastAsia="Times New Roman" w:hAnsi="Times New Roman" w:cs="Times New Roman"/>
              </w:rPr>
              <w:t>Name:</w:t>
            </w:r>
          </w:p>
          <w:p w14:paraId="19109A1C" w14:textId="10D9540E" w:rsidR="00224FEE" w:rsidRDefault="00224FEE" w:rsidP="003922F2">
            <w:r>
              <w:rPr>
                <w:rFonts w:ascii="Times New Roman" w:eastAsia="Times New Roman" w:hAnsi="Times New Roman" w:cs="Times New Roman"/>
              </w:rPr>
              <w:t>Designation:</w:t>
            </w:r>
          </w:p>
          <w:p w14:paraId="2CF4EE0D" w14:textId="4D441120" w:rsidR="00224FEE" w:rsidRDefault="00224FEE" w:rsidP="003922F2">
            <w:r>
              <w:rPr>
                <w:rFonts w:ascii="Times New Roman" w:eastAsia="Times New Roman" w:hAnsi="Times New Roman" w:cs="Times New Roman"/>
              </w:rPr>
              <w:t>Date:</w:t>
            </w:r>
          </w:p>
          <w:p w14:paraId="4B5D464F" w14:textId="3935841F" w:rsidR="00224FEE" w:rsidRDefault="00224FEE" w:rsidP="003922F2">
            <w:r>
              <w:rPr>
                <w:rFonts w:ascii="Times New Roman" w:eastAsia="Times New Roman" w:hAnsi="Times New Roman" w:cs="Times New Roman"/>
              </w:rPr>
              <w:t>Place:</w:t>
            </w:r>
          </w:p>
          <w:p w14:paraId="545F1984" w14:textId="23A0A824" w:rsidR="00224FEE" w:rsidRDefault="00224FEE" w:rsidP="003922F2">
            <w:r>
              <w:rPr>
                <w:rFonts w:ascii="Times New Roman" w:eastAsia="Times New Roman" w:hAnsi="Times New Roman" w:cs="Times New Roman"/>
              </w:rPr>
              <w:t>Signature:</w:t>
            </w:r>
          </w:p>
        </w:tc>
        <w:tc>
          <w:tcPr>
            <w:tcW w:w="4513" w:type="dxa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5D5C5314" w14:textId="5411B78B" w:rsidR="00224FEE" w:rsidRDefault="00224FEE" w:rsidP="003922F2"/>
        </w:tc>
      </w:tr>
    </w:tbl>
    <w:p w14:paraId="58822F33" w14:textId="4EE791CD" w:rsidR="00DE2300" w:rsidRPr="00E46519" w:rsidRDefault="00DE2300" w:rsidP="00DE2300">
      <w:pPr>
        <w:pStyle w:val="Heading2"/>
        <w:jc w:val="center"/>
        <w:rPr>
          <w:rFonts w:asciiTheme="majorBidi" w:hAnsiTheme="majorBidi"/>
          <w:color w:val="000000" w:themeColor="text1"/>
          <w:sz w:val="28"/>
          <w:szCs w:val="28"/>
        </w:rPr>
      </w:pPr>
      <w:r w:rsidRPr="00E46519">
        <w:rPr>
          <w:rFonts w:asciiTheme="majorBidi" w:hAnsiTheme="majorBidi"/>
          <w:color w:val="000000" w:themeColor="text1"/>
          <w:sz w:val="28"/>
          <w:szCs w:val="28"/>
        </w:rPr>
        <w:lastRenderedPageBreak/>
        <w:t>Declaration</w:t>
      </w:r>
    </w:p>
    <w:p w14:paraId="1559A9DF" w14:textId="7B1AD826" w:rsidR="00DE2300" w:rsidRDefault="007A793D" w:rsidP="00DE2300">
      <w:pPr>
        <w:pStyle w:val="NormalWeb"/>
        <w:spacing w:line="276" w:lineRule="auto"/>
        <w:jc w:val="both"/>
      </w:pPr>
      <w:r>
        <w:t>I/</w:t>
      </w:r>
      <w:r w:rsidR="0086330E">
        <w:t>We</w:t>
      </w:r>
      <w:r w:rsidR="00DE2300">
        <w:t xml:space="preserve">, </w:t>
      </w:r>
      <w:r w:rsidR="00DE2300">
        <w:rPr>
          <w:rStyle w:val="Strong"/>
        </w:rPr>
        <w:t>___</w:t>
      </w:r>
      <w:r w:rsidR="00DE2300" w:rsidRPr="007A793D">
        <w:rPr>
          <w:rStyle w:val="Strong"/>
          <w:u w:val="single"/>
        </w:rPr>
        <w:t>__</w:t>
      </w:r>
      <w:r w:rsidRPr="007A793D">
        <w:rPr>
          <w:rStyle w:val="Strong"/>
          <w:u w:val="single"/>
        </w:rPr>
        <w:t xml:space="preserve">(name(s) of the </w:t>
      </w:r>
      <w:proofErr w:type="gramStart"/>
      <w:r w:rsidRPr="007A793D">
        <w:rPr>
          <w:rStyle w:val="Strong"/>
          <w:u w:val="single"/>
        </w:rPr>
        <w:t>students)</w:t>
      </w:r>
      <w:r w:rsidR="00DE2300">
        <w:rPr>
          <w:rStyle w:val="Strong"/>
        </w:rPr>
        <w:t>_</w:t>
      </w:r>
      <w:proofErr w:type="gramEnd"/>
      <w:r w:rsidR="00DE2300">
        <w:rPr>
          <w:rStyle w:val="Strong"/>
        </w:rPr>
        <w:t>______________</w:t>
      </w:r>
      <w:r w:rsidR="00DE2300">
        <w:t xml:space="preserve">, hereby solemnly declare that the project report titled </w:t>
      </w:r>
      <w:r w:rsidR="00DE2300">
        <w:rPr>
          <w:rStyle w:val="Strong"/>
        </w:rPr>
        <w:t>"____________________"</w:t>
      </w:r>
      <w:r w:rsidR="00DE2300">
        <w:t xml:space="preserve"> submitted in partial </w:t>
      </w:r>
      <w:r w:rsidR="00610F0B">
        <w:t>fulfilment</w:t>
      </w:r>
      <w:r w:rsidR="00DE2300">
        <w:t xml:space="preserve"> of the requirements for the award of the degree of </w:t>
      </w:r>
      <w:r w:rsidR="001611D5" w:rsidRPr="001611D5">
        <w:rPr>
          <w:rStyle w:val="Strong"/>
        </w:rPr>
        <w:t xml:space="preserve">Bachelor of </w:t>
      </w:r>
      <w:r w:rsidR="00E46519">
        <w:rPr>
          <w:rStyle w:val="Strong"/>
        </w:rPr>
        <w:t xml:space="preserve">Technology </w:t>
      </w:r>
      <w:r w:rsidR="00DE2300">
        <w:t xml:space="preserve">is </w:t>
      </w:r>
      <w:r w:rsidR="0086330E">
        <w:t>our</w:t>
      </w:r>
      <w:r w:rsidR="00DE2300">
        <w:t xml:space="preserve"> original work.</w:t>
      </w:r>
    </w:p>
    <w:p w14:paraId="2BD68A88" w14:textId="77777777" w:rsidR="00DE2300" w:rsidRDefault="00DE2300" w:rsidP="00DE2300">
      <w:pPr>
        <w:pStyle w:val="NormalWeb"/>
        <w:spacing w:line="276" w:lineRule="auto"/>
        <w:jc w:val="both"/>
      </w:pPr>
      <w:r>
        <w:t>I further declare that:</w:t>
      </w:r>
    </w:p>
    <w:p w14:paraId="608D57EC" w14:textId="6A631A36" w:rsidR="00DE2300" w:rsidRDefault="00DE2300" w:rsidP="00DE2300">
      <w:pPr>
        <w:pStyle w:val="NormalWeb"/>
        <w:numPr>
          <w:ilvl w:val="0"/>
          <w:numId w:val="37"/>
        </w:numPr>
        <w:spacing w:line="276" w:lineRule="auto"/>
        <w:jc w:val="both"/>
      </w:pPr>
      <w:r>
        <w:t xml:space="preserve">This project has been carried out by </w:t>
      </w:r>
      <w:r w:rsidR="0086330E">
        <w:t>us</w:t>
      </w:r>
      <w:r>
        <w:t xml:space="preserve"> during the academic year __________ under the supervision of </w:t>
      </w:r>
      <w:r>
        <w:rPr>
          <w:rStyle w:val="Strong"/>
        </w:rPr>
        <w:t>____________________ (Guide/Mentor Name)</w:t>
      </w:r>
      <w:r>
        <w:t>.</w:t>
      </w:r>
    </w:p>
    <w:p w14:paraId="2972F4BE" w14:textId="77777777" w:rsidR="00DE2300" w:rsidRDefault="00DE2300" w:rsidP="00DE2300">
      <w:pPr>
        <w:pStyle w:val="NormalWeb"/>
        <w:numPr>
          <w:ilvl w:val="0"/>
          <w:numId w:val="37"/>
        </w:numPr>
        <w:spacing w:line="276" w:lineRule="auto"/>
        <w:jc w:val="both"/>
      </w:pPr>
      <w:r>
        <w:t>The work has not been submitted previously to any other university, institution, or examination body for the award of any degree, diploma, or certification.</w:t>
      </w:r>
    </w:p>
    <w:p w14:paraId="3A23E81A" w14:textId="77777777" w:rsidR="00DE2300" w:rsidRDefault="00DE2300" w:rsidP="00DE2300">
      <w:pPr>
        <w:pStyle w:val="NormalWeb"/>
        <w:numPr>
          <w:ilvl w:val="0"/>
          <w:numId w:val="37"/>
        </w:numPr>
        <w:spacing w:line="276" w:lineRule="auto"/>
        <w:jc w:val="both"/>
      </w:pPr>
      <w:r>
        <w:t>All sources of information used in this report have been duly acknowledged and referenced in accordance with academic ethics and plagiarism norms.</w:t>
      </w:r>
    </w:p>
    <w:p w14:paraId="0E8C0770" w14:textId="69503D5A" w:rsidR="00DE2300" w:rsidRDefault="00DE2300" w:rsidP="00DE2300">
      <w:pPr>
        <w:pStyle w:val="NormalWeb"/>
        <w:numPr>
          <w:ilvl w:val="0"/>
          <w:numId w:val="37"/>
        </w:numPr>
        <w:spacing w:line="276" w:lineRule="auto"/>
        <w:jc w:val="both"/>
      </w:pPr>
      <w:r>
        <w:t xml:space="preserve">The data presented in this report is authentic to the best of </w:t>
      </w:r>
      <w:r w:rsidR="0086330E">
        <w:t>our</w:t>
      </w:r>
      <w:r>
        <w:t xml:space="preserve"> knowledge and has not been fabricated or manipulated.</w:t>
      </w:r>
    </w:p>
    <w:p w14:paraId="2D060CEF" w14:textId="6E52A2AA" w:rsidR="00DE2300" w:rsidRDefault="0086330E" w:rsidP="00DE2300">
      <w:pPr>
        <w:pStyle w:val="NormalWeb"/>
        <w:numPr>
          <w:ilvl w:val="0"/>
          <w:numId w:val="37"/>
        </w:numPr>
        <w:spacing w:line="276" w:lineRule="auto"/>
        <w:jc w:val="both"/>
      </w:pPr>
      <w:r>
        <w:t>We</w:t>
      </w:r>
      <w:r w:rsidR="00DE2300">
        <w:t xml:space="preserve"> understand that if any part of this declaration is found to be false, </w:t>
      </w:r>
      <w:r>
        <w:t>our</w:t>
      </w:r>
      <w:r w:rsidR="00DE2300">
        <w:t xml:space="preserve"> project may be rejected and disciplinary action may be taken as per institutional rules.</w:t>
      </w:r>
    </w:p>
    <w:p w14:paraId="5C2AFDF8" w14:textId="77777777" w:rsidR="00DE2300" w:rsidRDefault="00DE2300" w:rsidP="00C114F1">
      <w:pPr>
        <w:pStyle w:val="NormalWeb"/>
        <w:spacing w:line="276" w:lineRule="auto"/>
      </w:pPr>
      <w:r>
        <w:t>Place: ____________________</w:t>
      </w:r>
      <w:r>
        <w:br/>
        <w:t>Date: ____________________</w:t>
      </w:r>
    </w:p>
    <w:p w14:paraId="785E086E" w14:textId="733754DB" w:rsidR="00DE2300" w:rsidRDefault="00DE2300" w:rsidP="00C114F1">
      <w:pPr>
        <w:pStyle w:val="NormalWeb"/>
        <w:spacing w:line="276" w:lineRule="auto"/>
      </w:pPr>
      <w:r>
        <w:t>Student Name: ____________________</w:t>
      </w:r>
      <w:r>
        <w:br/>
      </w:r>
      <w:proofErr w:type="spellStart"/>
      <w:r>
        <w:t>Enrollment</w:t>
      </w:r>
      <w:proofErr w:type="spellEnd"/>
      <w:r>
        <w:t xml:space="preserve"> No: ____________________</w:t>
      </w:r>
    </w:p>
    <w:p w14:paraId="599E9477" w14:textId="77777777" w:rsidR="00DE2300" w:rsidRDefault="00DE2300">
      <w:pPr>
        <w:rPr>
          <w:rFonts w:asciiTheme="majorBidi" w:eastAsiaTheme="majorEastAsia" w:hAnsiTheme="majorBidi" w:cstheme="majorBidi"/>
          <w:b/>
          <w:bCs/>
          <w:color w:val="365F91" w:themeColor="accent1" w:themeShade="BF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br w:type="page"/>
      </w:r>
    </w:p>
    <w:p w14:paraId="5626CF6C" w14:textId="661BF54E" w:rsidR="0017323F" w:rsidRPr="00610F0B" w:rsidRDefault="0017323F" w:rsidP="00DE2300">
      <w:pPr>
        <w:pStyle w:val="Heading1"/>
        <w:jc w:val="center"/>
        <w:rPr>
          <w:rFonts w:asciiTheme="majorBidi" w:hAnsiTheme="majorBidi"/>
          <w:color w:val="000000" w:themeColor="text1"/>
        </w:rPr>
      </w:pPr>
      <w:r w:rsidRPr="00610F0B">
        <w:rPr>
          <w:rFonts w:asciiTheme="majorBidi" w:hAnsiTheme="majorBidi"/>
          <w:color w:val="000000" w:themeColor="text1"/>
        </w:rPr>
        <w:lastRenderedPageBreak/>
        <w:t>Acknowledgement</w:t>
      </w:r>
    </w:p>
    <w:p w14:paraId="0CD6F650" w14:textId="77777777" w:rsidR="00224FEE" w:rsidRDefault="00224FEE" w:rsidP="00224FEE">
      <w:pPr>
        <w:spacing w:before="60" w:after="60" w:line="360" w:lineRule="auto"/>
      </w:pPr>
      <w:r>
        <w:rPr>
          <w:rFonts w:ascii="Times New Roman" w:eastAsia="Times New Roman" w:hAnsi="Times New Roman" w:cs="Times New Roman"/>
          <w:i/>
          <w:iCs/>
          <w:color w:val="595959"/>
          <w:sz w:val="24"/>
          <w:szCs w:val="24"/>
        </w:rPr>
        <w:t>[Write a short paragraph (approx. half a page) thanking your guide/mentor, faculty members, department, institution, and any organization that supported your work. Be specific and sincere.]</w:t>
      </w:r>
    </w:p>
    <w:p w14:paraId="56F235F1" w14:textId="77777777" w:rsidR="007A793D" w:rsidRDefault="007A793D" w:rsidP="0017323F">
      <w:pPr>
        <w:rPr>
          <w:rFonts w:asciiTheme="majorBidi" w:hAnsiTheme="majorBidi" w:cstheme="majorBidi"/>
          <w:sz w:val="24"/>
          <w:szCs w:val="24"/>
        </w:rPr>
      </w:pPr>
    </w:p>
    <w:p w14:paraId="0148CA8D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br w:type="page"/>
      </w:r>
    </w:p>
    <w:p w14:paraId="608F369F" w14:textId="0832EA9A" w:rsidR="0017323F" w:rsidRPr="00610F0B" w:rsidRDefault="0017323F" w:rsidP="00DE2300">
      <w:pPr>
        <w:pStyle w:val="Heading1"/>
        <w:jc w:val="center"/>
        <w:rPr>
          <w:rFonts w:asciiTheme="majorBidi" w:hAnsiTheme="majorBidi"/>
          <w:color w:val="000000" w:themeColor="text1"/>
        </w:rPr>
      </w:pPr>
      <w:r w:rsidRPr="00610F0B">
        <w:rPr>
          <w:rFonts w:asciiTheme="majorBidi" w:hAnsiTheme="majorBidi"/>
          <w:color w:val="000000" w:themeColor="text1"/>
        </w:rPr>
        <w:lastRenderedPageBreak/>
        <w:t>Executive Summary (150–250 words)</w:t>
      </w:r>
    </w:p>
    <w:p w14:paraId="712F62D4" w14:textId="4D2165F1" w:rsidR="0017323F" w:rsidRPr="00820F3A" w:rsidRDefault="0017323F" w:rsidP="00820F3A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820F3A">
        <w:rPr>
          <w:rFonts w:asciiTheme="majorBidi" w:hAnsiTheme="majorBidi" w:cstheme="majorBidi"/>
          <w:sz w:val="24"/>
          <w:szCs w:val="24"/>
        </w:rPr>
        <w:t>Topic of the study</w:t>
      </w:r>
    </w:p>
    <w:p w14:paraId="41EF47FE" w14:textId="55585378" w:rsidR="0017323F" w:rsidRPr="00820F3A" w:rsidRDefault="0017323F" w:rsidP="00820F3A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820F3A">
        <w:rPr>
          <w:rFonts w:asciiTheme="majorBidi" w:hAnsiTheme="majorBidi" w:cstheme="majorBidi"/>
          <w:sz w:val="24"/>
          <w:szCs w:val="24"/>
        </w:rPr>
        <w:t>Objective</w:t>
      </w:r>
    </w:p>
    <w:p w14:paraId="13A9A12F" w14:textId="2F524BB1" w:rsidR="0017323F" w:rsidRPr="00820F3A" w:rsidRDefault="00820F3A" w:rsidP="00820F3A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820F3A">
        <w:rPr>
          <w:rFonts w:asciiTheme="majorBidi" w:hAnsiTheme="majorBidi" w:cstheme="majorBidi"/>
          <w:sz w:val="24"/>
          <w:szCs w:val="24"/>
        </w:rPr>
        <w:t>System Analysis</w:t>
      </w:r>
    </w:p>
    <w:p w14:paraId="1F7259EA" w14:textId="2BBBBC49" w:rsidR="00820F3A" w:rsidRPr="00820F3A" w:rsidRDefault="00820F3A" w:rsidP="00820F3A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820F3A">
        <w:rPr>
          <w:rFonts w:asciiTheme="majorBidi" w:hAnsiTheme="majorBidi" w:cstheme="majorBidi"/>
          <w:sz w:val="24"/>
          <w:szCs w:val="24"/>
        </w:rPr>
        <w:t>System Design</w:t>
      </w:r>
    </w:p>
    <w:p w14:paraId="2B448341" w14:textId="19EF87E9" w:rsidR="00820F3A" w:rsidRPr="00820F3A" w:rsidRDefault="00820F3A" w:rsidP="00820F3A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820F3A">
        <w:rPr>
          <w:rFonts w:asciiTheme="majorBidi" w:hAnsiTheme="majorBidi" w:cstheme="majorBidi"/>
          <w:sz w:val="24"/>
          <w:szCs w:val="24"/>
        </w:rPr>
        <w:t>System Implementation</w:t>
      </w:r>
    </w:p>
    <w:p w14:paraId="7D790ECC" w14:textId="13038012" w:rsidR="00820F3A" w:rsidRPr="00820F3A" w:rsidRDefault="00820F3A" w:rsidP="00820F3A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820F3A">
        <w:rPr>
          <w:rFonts w:asciiTheme="majorBidi" w:hAnsiTheme="majorBidi" w:cstheme="majorBidi"/>
          <w:sz w:val="24"/>
          <w:szCs w:val="24"/>
        </w:rPr>
        <w:t>Testing</w:t>
      </w:r>
    </w:p>
    <w:p w14:paraId="3B9E9DE9" w14:textId="28D3313F" w:rsidR="00820F3A" w:rsidRPr="00820F3A" w:rsidRDefault="00820F3A" w:rsidP="00820F3A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820F3A">
        <w:rPr>
          <w:rFonts w:asciiTheme="majorBidi" w:hAnsiTheme="majorBidi" w:cstheme="majorBidi"/>
          <w:sz w:val="24"/>
          <w:szCs w:val="24"/>
        </w:rPr>
        <w:t>Future Scope</w:t>
      </w:r>
    </w:p>
    <w:p w14:paraId="0398174F" w14:textId="27A6D59F" w:rsidR="0017323F" w:rsidRPr="00DE2300" w:rsidRDefault="00440F1D" w:rsidP="0017323F">
      <w:pPr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Write  a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paragraph covering all these points</w:t>
      </w:r>
      <w:r w:rsidR="0017323F" w:rsidRPr="00DE2300">
        <w:rPr>
          <w:rFonts w:asciiTheme="majorBidi" w:hAnsiTheme="majorBidi" w:cstheme="majorBidi"/>
          <w:sz w:val="24"/>
          <w:szCs w:val="24"/>
        </w:rPr>
        <w:br w:type="page"/>
      </w:r>
    </w:p>
    <w:p w14:paraId="7CC2EE17" w14:textId="77777777" w:rsidR="0017323F" w:rsidRPr="00610F0B" w:rsidRDefault="0017323F" w:rsidP="00DE2300">
      <w:pPr>
        <w:pStyle w:val="Heading1"/>
        <w:jc w:val="center"/>
        <w:rPr>
          <w:rFonts w:asciiTheme="majorBidi" w:hAnsiTheme="majorBidi"/>
          <w:color w:val="000000" w:themeColor="text1"/>
        </w:rPr>
      </w:pPr>
      <w:r w:rsidRPr="00610F0B">
        <w:rPr>
          <w:rFonts w:asciiTheme="majorBidi" w:hAnsiTheme="majorBidi"/>
          <w:color w:val="000000" w:themeColor="text1"/>
        </w:rPr>
        <w:lastRenderedPageBreak/>
        <w:t>Table of Contents</w:t>
      </w:r>
    </w:p>
    <w:p w14:paraId="5D34D1A1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(Use MS Word → References → Table of Contents to auto-generate)</w:t>
      </w:r>
    </w:p>
    <w:p w14:paraId="4E5AEF45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br w:type="page"/>
      </w:r>
    </w:p>
    <w:p w14:paraId="2C4B7169" w14:textId="654A8370" w:rsidR="005949C7" w:rsidRPr="006B6143" w:rsidRDefault="005949C7" w:rsidP="005949C7">
      <w:pPr>
        <w:pStyle w:val="Heading1"/>
        <w:jc w:val="center"/>
        <w:rPr>
          <w:rFonts w:asciiTheme="majorBidi" w:hAnsiTheme="majorBidi"/>
          <w:color w:val="000000" w:themeColor="text1"/>
        </w:rPr>
      </w:pPr>
      <w:r w:rsidRPr="006B6143">
        <w:rPr>
          <w:rFonts w:asciiTheme="majorBidi" w:hAnsiTheme="majorBidi"/>
          <w:color w:val="000000" w:themeColor="text1"/>
        </w:rPr>
        <w:lastRenderedPageBreak/>
        <w:t>Abstract</w:t>
      </w:r>
    </w:p>
    <w:p w14:paraId="26B284A0" w14:textId="3BF47579" w:rsidR="005949C7" w:rsidRDefault="005949C7" w:rsidP="005949C7">
      <w:r>
        <w:rPr>
          <w:b/>
          <w:sz w:val="28"/>
        </w:rPr>
        <w:t>(150–250 words)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40F1D" w14:paraId="10B057AF" w14:textId="77777777" w:rsidTr="003922F2">
        <w:tc>
          <w:tcPr>
            <w:tcW w:w="9026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635493" w14:textId="77777777" w:rsidR="00440F1D" w:rsidRDefault="00440F1D" w:rsidP="003922F2">
            <w:pPr>
              <w:spacing w:before="60" w:after="60"/>
            </w:pPr>
            <w:r>
              <w:rPr>
                <w:rFonts w:ascii="Times New Roman" w:eastAsia="Times New Roman" w:hAnsi="Times New Roman" w:cs="Times New Roman"/>
                <w:i/>
                <w:iCs/>
                <w:color w:val="1A1A2E"/>
              </w:rPr>
              <w:t>Write a concise summary covering: (1) the problem/motivation, (2) proposed methodology or system, (3) key results/findings, and (4) conclusion. The abstract must be self-contained and must not include citations or references.</w:t>
            </w:r>
          </w:p>
        </w:tc>
      </w:tr>
    </w:tbl>
    <w:p w14:paraId="5820849A" w14:textId="77777777" w:rsidR="00440F1D" w:rsidRDefault="00440F1D" w:rsidP="00440F1D">
      <w:pPr>
        <w:spacing w:before="60" w:after="60"/>
      </w:pPr>
    </w:p>
    <w:p w14:paraId="728BF257" w14:textId="77777777" w:rsidR="00440F1D" w:rsidRDefault="00440F1D" w:rsidP="00440F1D">
      <w:pPr>
        <w:spacing w:before="60" w:after="60"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Keywords: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keyword1, keyword2, keyword3, keyword4, keyword5</w:t>
      </w:r>
    </w:p>
    <w:p w14:paraId="6FA7846C" w14:textId="77777777" w:rsidR="005949C7" w:rsidRPr="00820F3A" w:rsidRDefault="005949C7">
      <w:pPr>
        <w:rPr>
          <w:b/>
          <w:sz w:val="28"/>
          <w:lang w:val="en-IN"/>
        </w:rPr>
      </w:pPr>
      <w:r w:rsidRPr="00820F3A">
        <w:rPr>
          <w:b/>
          <w:sz w:val="28"/>
          <w:lang w:val="en-IN"/>
        </w:rPr>
        <w:br w:type="page"/>
      </w:r>
    </w:p>
    <w:p w14:paraId="1A003037" w14:textId="33E03E4A" w:rsidR="005949C7" w:rsidRPr="006B6143" w:rsidRDefault="005949C7" w:rsidP="005949C7">
      <w:pPr>
        <w:pStyle w:val="Heading1"/>
        <w:jc w:val="center"/>
        <w:rPr>
          <w:rFonts w:asciiTheme="majorBidi" w:hAnsiTheme="majorBidi"/>
          <w:color w:val="000000" w:themeColor="text1"/>
        </w:rPr>
      </w:pPr>
      <w:r w:rsidRPr="006B6143">
        <w:rPr>
          <w:rFonts w:asciiTheme="majorBidi" w:hAnsiTheme="majorBidi"/>
          <w:color w:val="000000" w:themeColor="text1"/>
        </w:rPr>
        <w:lastRenderedPageBreak/>
        <w:t>Chapter 1: Introduction</w:t>
      </w:r>
    </w:p>
    <w:p w14:paraId="1665B8B8" w14:textId="76AD87D9" w:rsidR="005949C7" w:rsidRPr="005949C7" w:rsidRDefault="00610F0B" w:rsidP="005949C7">
      <w:pPr>
        <w:rPr>
          <w:lang w:val="fr-FR"/>
        </w:rPr>
      </w:pPr>
      <w:r>
        <w:rPr>
          <w:b/>
          <w:sz w:val="28"/>
          <w:lang w:val="fr-FR"/>
        </w:rPr>
        <w:t>(</w:t>
      </w:r>
      <w:proofErr w:type="spellStart"/>
      <w:proofErr w:type="gramStart"/>
      <w:r w:rsidR="005949C7" w:rsidRPr="005949C7">
        <w:rPr>
          <w:b/>
          <w:sz w:val="28"/>
          <w:lang w:val="fr-FR"/>
        </w:rPr>
        <w:t>B</w:t>
      </w:r>
      <w:r>
        <w:rPr>
          <w:b/>
          <w:sz w:val="28"/>
          <w:lang w:val="fr-FR"/>
        </w:rPr>
        <w:t>.Tech</w:t>
      </w:r>
      <w:proofErr w:type="spellEnd"/>
      <w:proofErr w:type="gramEnd"/>
      <w:r w:rsidR="005949C7" w:rsidRPr="005949C7">
        <w:rPr>
          <w:b/>
          <w:sz w:val="28"/>
          <w:lang w:val="fr-FR"/>
        </w:rPr>
        <w:t xml:space="preserve"> min </w:t>
      </w:r>
      <w:r w:rsidR="006B6143">
        <w:rPr>
          <w:b/>
          <w:sz w:val="28"/>
          <w:lang w:val="fr-FR"/>
        </w:rPr>
        <w:t>3</w:t>
      </w:r>
      <w:r w:rsidR="005949C7" w:rsidRPr="005949C7">
        <w:rPr>
          <w:b/>
          <w:sz w:val="28"/>
          <w:lang w:val="fr-FR"/>
        </w:rPr>
        <w:t xml:space="preserve"> pages)</w:t>
      </w:r>
    </w:p>
    <w:p w14:paraId="576C255D" w14:textId="77777777" w:rsidR="005949C7" w:rsidRDefault="005949C7" w:rsidP="005949C7">
      <w:pPr>
        <w:spacing w:line="360" w:lineRule="auto"/>
      </w:pPr>
      <w:r>
        <w:t>Write content here...</w:t>
      </w:r>
    </w:p>
    <w:p w14:paraId="2F82A8C2" w14:textId="77777777" w:rsidR="002744D7" w:rsidRPr="002744D7" w:rsidRDefault="002744D7" w:rsidP="002744D7">
      <w:pPr>
        <w:rPr>
          <w:lang w:val="en-IN"/>
        </w:rPr>
      </w:pPr>
      <w:r w:rsidRPr="00334F4C">
        <w:rPr>
          <w:b/>
          <w:bCs/>
          <w:lang w:val="en-IN"/>
        </w:rPr>
        <w:t>In every chapter of a project report, it is important to include relevant subheadings based on the specific requirements and content of your project</w:t>
      </w:r>
      <w:r w:rsidRPr="002744D7">
        <w:rPr>
          <w:lang w:val="en-IN"/>
        </w:rPr>
        <w:t>. Subheadings help in organizing the information in a structured way, making the report easy to read, understand, and evaluate.</w:t>
      </w:r>
    </w:p>
    <w:p w14:paraId="4290EA6D" w14:textId="77777777" w:rsidR="002744D7" w:rsidRDefault="002744D7" w:rsidP="002744D7">
      <w:pPr>
        <w:rPr>
          <w:lang w:val="en-IN"/>
        </w:rPr>
      </w:pPr>
      <w:r w:rsidRPr="002744D7">
        <w:rPr>
          <w:lang w:val="en-IN"/>
        </w:rPr>
        <w:t>Each chapter should not be written as a single block of text. Instead, it should be divided into logical sections that clearly explain different aspects of the topic.</w:t>
      </w:r>
    </w:p>
    <w:p w14:paraId="544F8717" w14:textId="77777777" w:rsidR="002744D7" w:rsidRDefault="002744D7" w:rsidP="002744D7">
      <w:pPr>
        <w:rPr>
          <w:lang w:val="en-IN"/>
        </w:rPr>
      </w:pPr>
    </w:p>
    <w:p w14:paraId="001E6B6A" w14:textId="47C372AA" w:rsidR="002744D7" w:rsidRPr="002744D7" w:rsidRDefault="002744D7" w:rsidP="002744D7">
      <w:pPr>
        <w:rPr>
          <w:lang w:val="en-IN"/>
        </w:rPr>
      </w:pPr>
      <w:r>
        <w:rPr>
          <w:lang w:val="en-IN"/>
        </w:rPr>
        <w:t>example</w:t>
      </w:r>
    </w:p>
    <w:p w14:paraId="3C53C4D9" w14:textId="4482DB5B" w:rsidR="002744D7" w:rsidRPr="002744D7" w:rsidRDefault="002744D7" w:rsidP="000A03AF">
      <w:pPr>
        <w:pStyle w:val="Heading2"/>
        <w:rPr>
          <w:lang w:val="en-IN"/>
        </w:rPr>
      </w:pPr>
      <w:r w:rsidRPr="002744D7">
        <w:rPr>
          <w:lang w:val="en-IN"/>
        </w:rPr>
        <w:t>3.1 Data Collection</w:t>
      </w:r>
      <w:r w:rsidRPr="002744D7">
        <w:rPr>
          <w:lang w:val="en-IN"/>
        </w:rPr>
        <w:br/>
        <w:t xml:space="preserve">Explanation of how data is gathered (e.g., datasets, sources). </w:t>
      </w:r>
    </w:p>
    <w:p w14:paraId="74B39870" w14:textId="6A2FCE8B" w:rsidR="002744D7" w:rsidRPr="002744D7" w:rsidRDefault="002744D7" w:rsidP="000A03AF">
      <w:pPr>
        <w:pStyle w:val="Heading2"/>
        <w:rPr>
          <w:lang w:val="en-IN"/>
        </w:rPr>
      </w:pPr>
      <w:r w:rsidRPr="002744D7">
        <w:rPr>
          <w:lang w:val="en-IN"/>
        </w:rPr>
        <w:t>3.2 Data Preprocessing</w:t>
      </w:r>
      <w:r w:rsidRPr="002744D7">
        <w:rPr>
          <w:lang w:val="en-IN"/>
        </w:rPr>
        <w:br/>
        <w:t xml:space="preserve">Steps like cleaning, tokenization, removing </w:t>
      </w:r>
      <w:proofErr w:type="spellStart"/>
      <w:r w:rsidRPr="002744D7">
        <w:rPr>
          <w:lang w:val="en-IN"/>
        </w:rPr>
        <w:t>stopwords</w:t>
      </w:r>
      <w:proofErr w:type="spellEnd"/>
      <w:r w:rsidRPr="002744D7">
        <w:rPr>
          <w:lang w:val="en-IN"/>
        </w:rPr>
        <w:t xml:space="preserve">. </w:t>
      </w:r>
    </w:p>
    <w:p w14:paraId="149AC58D" w14:textId="77777777" w:rsidR="002744D7" w:rsidRDefault="002744D7" w:rsidP="000A03AF">
      <w:pPr>
        <w:pStyle w:val="Heading2"/>
        <w:rPr>
          <w:lang w:val="en-IN"/>
        </w:rPr>
      </w:pPr>
      <w:r w:rsidRPr="002744D7">
        <w:rPr>
          <w:lang w:val="en-IN"/>
        </w:rPr>
        <w:t>3.3 Model Selection</w:t>
      </w:r>
      <w:r w:rsidRPr="002744D7">
        <w:rPr>
          <w:lang w:val="en-IN"/>
        </w:rPr>
        <w:br/>
        <w:t xml:space="preserve">Description of the model used (e.g., N-Gram model in NLP). </w:t>
      </w:r>
    </w:p>
    <w:p w14:paraId="7F9D8B93" w14:textId="10996720" w:rsidR="002744D7" w:rsidRPr="002744D7" w:rsidRDefault="002744D7" w:rsidP="000A03AF">
      <w:pPr>
        <w:pStyle w:val="Heading2"/>
        <w:rPr>
          <w:lang w:val="en-IN"/>
        </w:rPr>
      </w:pPr>
      <w:r w:rsidRPr="002744D7">
        <w:rPr>
          <w:lang w:val="en-IN"/>
        </w:rPr>
        <w:t>3.4 Implementation</w:t>
      </w:r>
      <w:r w:rsidRPr="002744D7">
        <w:rPr>
          <w:lang w:val="en-IN"/>
        </w:rPr>
        <w:br/>
        <w:t xml:space="preserve">Tools, programming language, libraries used (e.g., Python, NLTK). </w:t>
      </w:r>
    </w:p>
    <w:p w14:paraId="6AE2354D" w14:textId="1D400164" w:rsidR="005949C7" w:rsidRDefault="002744D7" w:rsidP="000A03AF">
      <w:pPr>
        <w:pStyle w:val="Heading2"/>
      </w:pPr>
      <w:r w:rsidRPr="002744D7">
        <w:rPr>
          <w:lang w:val="en-IN"/>
        </w:rPr>
        <w:t>3.5 Evaluation Metrics</w:t>
      </w:r>
      <w:r w:rsidRPr="002744D7">
        <w:rPr>
          <w:lang w:val="en-IN"/>
        </w:rPr>
        <w:br/>
        <w:t>How performance is measured (e.g., accuracy, precision).</w:t>
      </w:r>
      <w:r w:rsidR="005949C7">
        <w:br w:type="page"/>
      </w:r>
    </w:p>
    <w:p w14:paraId="0109467D" w14:textId="009CC13C" w:rsidR="005949C7" w:rsidRPr="006B6143" w:rsidRDefault="005949C7" w:rsidP="005949C7">
      <w:pPr>
        <w:pStyle w:val="Heading1"/>
        <w:jc w:val="center"/>
        <w:rPr>
          <w:rFonts w:asciiTheme="majorBidi" w:hAnsiTheme="majorBidi"/>
          <w:color w:val="000000" w:themeColor="text1"/>
        </w:rPr>
      </w:pPr>
      <w:r w:rsidRPr="006B6143">
        <w:rPr>
          <w:rFonts w:asciiTheme="majorBidi" w:hAnsiTheme="majorBidi"/>
          <w:color w:val="000000" w:themeColor="text1"/>
        </w:rPr>
        <w:lastRenderedPageBreak/>
        <w:t>Chapter 2: System Study</w:t>
      </w:r>
      <w:r w:rsidR="00E940D4">
        <w:rPr>
          <w:rFonts w:asciiTheme="majorBidi" w:hAnsiTheme="majorBidi"/>
          <w:color w:val="000000" w:themeColor="text1"/>
        </w:rPr>
        <w:t>/literature review</w:t>
      </w:r>
    </w:p>
    <w:p w14:paraId="0323C6FC" w14:textId="41AF6A76" w:rsidR="005949C7" w:rsidRPr="005949C7" w:rsidRDefault="005949C7" w:rsidP="005949C7">
      <w:pPr>
        <w:rPr>
          <w:b/>
          <w:sz w:val="28"/>
          <w:lang w:val="fr-FR"/>
        </w:rPr>
      </w:pPr>
      <w:r w:rsidRPr="005949C7">
        <w:rPr>
          <w:b/>
          <w:sz w:val="28"/>
          <w:lang w:val="fr-FR"/>
        </w:rPr>
        <w:t>(</w:t>
      </w:r>
      <w:proofErr w:type="spellStart"/>
      <w:proofErr w:type="gramStart"/>
      <w:r w:rsidRPr="005949C7">
        <w:rPr>
          <w:b/>
          <w:sz w:val="28"/>
          <w:lang w:val="fr-FR"/>
        </w:rPr>
        <w:t>B</w:t>
      </w:r>
      <w:r w:rsidR="006B6143">
        <w:rPr>
          <w:b/>
          <w:sz w:val="28"/>
          <w:lang w:val="fr-FR"/>
        </w:rPr>
        <w:t>.Tech</w:t>
      </w:r>
      <w:proofErr w:type="spellEnd"/>
      <w:proofErr w:type="gramEnd"/>
      <w:r w:rsidRPr="005949C7">
        <w:rPr>
          <w:b/>
          <w:sz w:val="28"/>
          <w:lang w:val="fr-FR"/>
        </w:rPr>
        <w:t xml:space="preserve"> min </w:t>
      </w:r>
      <w:r w:rsidR="006B6143">
        <w:rPr>
          <w:b/>
          <w:sz w:val="28"/>
          <w:lang w:val="fr-FR"/>
        </w:rPr>
        <w:t>3</w:t>
      </w:r>
      <w:r w:rsidRPr="005949C7">
        <w:rPr>
          <w:b/>
          <w:sz w:val="28"/>
          <w:lang w:val="fr-FR"/>
        </w:rPr>
        <w:t xml:space="preserve"> pages)</w:t>
      </w:r>
    </w:p>
    <w:p w14:paraId="0E955657" w14:textId="77777777" w:rsidR="005949C7" w:rsidRDefault="005949C7" w:rsidP="005949C7">
      <w:pPr>
        <w:spacing w:line="360" w:lineRule="auto"/>
      </w:pPr>
      <w:r>
        <w:t>Write content here...</w:t>
      </w:r>
    </w:p>
    <w:p w14:paraId="121E0234" w14:textId="77777777" w:rsidR="005949C7" w:rsidRDefault="005949C7" w:rsidP="005949C7">
      <w:r>
        <w:br w:type="page"/>
      </w:r>
    </w:p>
    <w:p w14:paraId="2174B4E6" w14:textId="779C2AA2" w:rsidR="005949C7" w:rsidRPr="006B6143" w:rsidRDefault="005949C7" w:rsidP="00820F3A">
      <w:pPr>
        <w:pStyle w:val="Heading1"/>
        <w:jc w:val="center"/>
        <w:rPr>
          <w:rFonts w:asciiTheme="majorBidi" w:hAnsiTheme="majorBidi"/>
          <w:color w:val="000000" w:themeColor="text1"/>
        </w:rPr>
      </w:pPr>
      <w:r w:rsidRPr="006B6143">
        <w:rPr>
          <w:rFonts w:asciiTheme="majorBidi" w:hAnsiTheme="majorBidi"/>
          <w:color w:val="000000" w:themeColor="text1"/>
        </w:rPr>
        <w:lastRenderedPageBreak/>
        <w:t>Chapter 3: System Analysis</w:t>
      </w:r>
      <w:r w:rsidR="00E940D4">
        <w:rPr>
          <w:rFonts w:asciiTheme="majorBidi" w:hAnsiTheme="majorBidi"/>
          <w:color w:val="000000" w:themeColor="text1"/>
        </w:rPr>
        <w:t xml:space="preserve">/ problem description </w:t>
      </w:r>
    </w:p>
    <w:p w14:paraId="24475105" w14:textId="29D8777E" w:rsidR="005949C7" w:rsidRPr="005949C7" w:rsidRDefault="005949C7" w:rsidP="005949C7">
      <w:pPr>
        <w:rPr>
          <w:lang w:val="fr-FR"/>
        </w:rPr>
      </w:pPr>
      <w:r w:rsidRPr="005949C7">
        <w:rPr>
          <w:b/>
          <w:sz w:val="28"/>
          <w:lang w:val="fr-FR"/>
        </w:rPr>
        <w:t>(</w:t>
      </w:r>
      <w:proofErr w:type="spellStart"/>
      <w:proofErr w:type="gramStart"/>
      <w:r w:rsidRPr="005949C7">
        <w:rPr>
          <w:b/>
          <w:sz w:val="28"/>
          <w:lang w:val="fr-FR"/>
        </w:rPr>
        <w:t>B</w:t>
      </w:r>
      <w:r w:rsidR="006B6143">
        <w:rPr>
          <w:b/>
          <w:sz w:val="28"/>
          <w:lang w:val="fr-FR"/>
        </w:rPr>
        <w:t>.Tech</w:t>
      </w:r>
      <w:proofErr w:type="spellEnd"/>
      <w:proofErr w:type="gramEnd"/>
      <w:r w:rsidRPr="005949C7">
        <w:rPr>
          <w:b/>
          <w:sz w:val="28"/>
          <w:lang w:val="fr-FR"/>
        </w:rPr>
        <w:t xml:space="preserve"> min </w:t>
      </w:r>
      <w:r w:rsidR="006B6143">
        <w:rPr>
          <w:b/>
          <w:sz w:val="28"/>
          <w:lang w:val="fr-FR"/>
        </w:rPr>
        <w:t>3</w:t>
      </w:r>
      <w:r w:rsidRPr="005949C7">
        <w:rPr>
          <w:b/>
          <w:sz w:val="28"/>
          <w:lang w:val="fr-FR"/>
        </w:rPr>
        <w:t xml:space="preserve"> pages)</w:t>
      </w:r>
    </w:p>
    <w:p w14:paraId="5EFBF545" w14:textId="77777777" w:rsidR="005949C7" w:rsidRDefault="005949C7" w:rsidP="005949C7">
      <w:pPr>
        <w:spacing w:line="360" w:lineRule="auto"/>
      </w:pPr>
      <w:r>
        <w:t>Write content here...</w:t>
      </w:r>
    </w:p>
    <w:p w14:paraId="02FD4AB6" w14:textId="77777777" w:rsidR="005949C7" w:rsidRDefault="005949C7" w:rsidP="005949C7">
      <w:r>
        <w:br w:type="page"/>
      </w:r>
    </w:p>
    <w:p w14:paraId="0D8CA60B" w14:textId="351E92C5" w:rsidR="005949C7" w:rsidRPr="006B6143" w:rsidRDefault="005949C7" w:rsidP="006B6143">
      <w:pPr>
        <w:pStyle w:val="Heading1"/>
        <w:jc w:val="center"/>
        <w:rPr>
          <w:rFonts w:asciiTheme="majorBidi" w:hAnsiTheme="majorBidi"/>
          <w:color w:val="000000" w:themeColor="text1"/>
        </w:rPr>
      </w:pPr>
      <w:r w:rsidRPr="006B6143">
        <w:rPr>
          <w:rFonts w:asciiTheme="majorBidi" w:hAnsiTheme="majorBidi"/>
          <w:color w:val="000000" w:themeColor="text1"/>
        </w:rPr>
        <w:lastRenderedPageBreak/>
        <w:t>Chapter 4: System Design</w:t>
      </w:r>
      <w:r w:rsidR="00E940D4">
        <w:rPr>
          <w:rFonts w:asciiTheme="majorBidi" w:hAnsiTheme="majorBidi"/>
          <w:color w:val="000000" w:themeColor="text1"/>
        </w:rPr>
        <w:t xml:space="preserve">/ model design </w:t>
      </w:r>
    </w:p>
    <w:p w14:paraId="4A27D825" w14:textId="1E019070" w:rsidR="005949C7" w:rsidRPr="005949C7" w:rsidRDefault="005949C7" w:rsidP="005949C7">
      <w:pPr>
        <w:rPr>
          <w:lang w:val="fr-FR"/>
        </w:rPr>
      </w:pPr>
      <w:r w:rsidRPr="005949C7">
        <w:rPr>
          <w:b/>
          <w:sz w:val="28"/>
          <w:lang w:val="fr-FR"/>
        </w:rPr>
        <w:t>(</w:t>
      </w:r>
      <w:proofErr w:type="spellStart"/>
      <w:proofErr w:type="gramStart"/>
      <w:r w:rsidRPr="005949C7">
        <w:rPr>
          <w:b/>
          <w:sz w:val="28"/>
          <w:lang w:val="fr-FR"/>
        </w:rPr>
        <w:t>B</w:t>
      </w:r>
      <w:r w:rsidR="006B6143">
        <w:rPr>
          <w:b/>
          <w:sz w:val="28"/>
          <w:lang w:val="fr-FR"/>
        </w:rPr>
        <w:t>.Tech</w:t>
      </w:r>
      <w:proofErr w:type="spellEnd"/>
      <w:proofErr w:type="gramEnd"/>
      <w:r w:rsidRPr="005949C7">
        <w:rPr>
          <w:b/>
          <w:sz w:val="28"/>
          <w:lang w:val="fr-FR"/>
        </w:rPr>
        <w:t xml:space="preserve"> min </w:t>
      </w:r>
      <w:r w:rsidR="006B6143">
        <w:rPr>
          <w:b/>
          <w:sz w:val="28"/>
          <w:lang w:val="fr-FR"/>
        </w:rPr>
        <w:t>3</w:t>
      </w:r>
      <w:r w:rsidRPr="005949C7">
        <w:rPr>
          <w:b/>
          <w:sz w:val="28"/>
          <w:lang w:val="fr-FR"/>
        </w:rPr>
        <w:t xml:space="preserve"> pages)</w:t>
      </w:r>
    </w:p>
    <w:p w14:paraId="759BEDD7" w14:textId="77777777" w:rsidR="005949C7" w:rsidRDefault="005949C7" w:rsidP="005949C7">
      <w:pPr>
        <w:spacing w:line="360" w:lineRule="auto"/>
      </w:pPr>
      <w:r>
        <w:t>Write content here...</w:t>
      </w:r>
    </w:p>
    <w:p w14:paraId="7A003F3F" w14:textId="77777777" w:rsidR="005949C7" w:rsidRDefault="005949C7" w:rsidP="005949C7">
      <w:r>
        <w:br w:type="page"/>
      </w:r>
    </w:p>
    <w:p w14:paraId="4BDB1DB5" w14:textId="77125BB6" w:rsidR="005949C7" w:rsidRPr="006B6143" w:rsidRDefault="005949C7" w:rsidP="00820F3A">
      <w:pPr>
        <w:pStyle w:val="Heading1"/>
        <w:jc w:val="center"/>
        <w:rPr>
          <w:rFonts w:asciiTheme="majorBidi" w:hAnsiTheme="majorBidi"/>
          <w:color w:val="000000" w:themeColor="text1"/>
        </w:rPr>
      </w:pPr>
      <w:r w:rsidRPr="006B6143">
        <w:rPr>
          <w:rFonts w:asciiTheme="majorBidi" w:hAnsiTheme="majorBidi"/>
          <w:color w:val="000000" w:themeColor="text1"/>
        </w:rPr>
        <w:lastRenderedPageBreak/>
        <w:t xml:space="preserve">Chapter 5: System </w:t>
      </w:r>
      <w:r w:rsidR="00820F3A" w:rsidRPr="006B6143">
        <w:rPr>
          <w:rFonts w:asciiTheme="majorBidi" w:hAnsiTheme="majorBidi"/>
          <w:color w:val="000000" w:themeColor="text1"/>
        </w:rPr>
        <w:t>Impl</w:t>
      </w:r>
      <w:r w:rsidR="00E940D4">
        <w:rPr>
          <w:rFonts w:asciiTheme="majorBidi" w:hAnsiTheme="majorBidi"/>
          <w:color w:val="000000" w:themeColor="text1"/>
        </w:rPr>
        <w:t>e</w:t>
      </w:r>
      <w:r w:rsidR="00820F3A" w:rsidRPr="006B6143">
        <w:rPr>
          <w:rFonts w:asciiTheme="majorBidi" w:hAnsiTheme="majorBidi"/>
          <w:color w:val="000000" w:themeColor="text1"/>
        </w:rPr>
        <w:t>mentation</w:t>
      </w:r>
    </w:p>
    <w:p w14:paraId="768754AF" w14:textId="7CCF2C83" w:rsidR="005949C7" w:rsidRPr="005949C7" w:rsidRDefault="005949C7" w:rsidP="005949C7">
      <w:pPr>
        <w:rPr>
          <w:lang w:val="fr-FR"/>
        </w:rPr>
      </w:pPr>
      <w:r w:rsidRPr="005949C7">
        <w:rPr>
          <w:b/>
          <w:sz w:val="28"/>
          <w:lang w:val="fr-FR"/>
        </w:rPr>
        <w:t>(</w:t>
      </w:r>
      <w:proofErr w:type="spellStart"/>
      <w:proofErr w:type="gramStart"/>
      <w:r w:rsidRPr="005949C7">
        <w:rPr>
          <w:b/>
          <w:sz w:val="28"/>
          <w:lang w:val="fr-FR"/>
        </w:rPr>
        <w:t>B</w:t>
      </w:r>
      <w:r w:rsidR="006B6143">
        <w:rPr>
          <w:b/>
          <w:sz w:val="28"/>
          <w:lang w:val="fr-FR"/>
        </w:rPr>
        <w:t>.Tech</w:t>
      </w:r>
      <w:proofErr w:type="spellEnd"/>
      <w:proofErr w:type="gramEnd"/>
      <w:r w:rsidRPr="005949C7">
        <w:rPr>
          <w:b/>
          <w:sz w:val="28"/>
          <w:lang w:val="fr-FR"/>
        </w:rPr>
        <w:t xml:space="preserve"> min </w:t>
      </w:r>
      <w:r w:rsidR="006B6143">
        <w:rPr>
          <w:b/>
          <w:sz w:val="28"/>
          <w:lang w:val="fr-FR"/>
        </w:rPr>
        <w:t>3</w:t>
      </w:r>
      <w:r w:rsidRPr="005949C7">
        <w:rPr>
          <w:b/>
          <w:sz w:val="28"/>
          <w:lang w:val="fr-FR"/>
        </w:rPr>
        <w:t xml:space="preserve"> p</w:t>
      </w:r>
      <w:r>
        <w:rPr>
          <w:b/>
          <w:sz w:val="28"/>
          <w:lang w:val="fr-FR"/>
        </w:rPr>
        <w:t>ages</w:t>
      </w:r>
      <w:r w:rsidRPr="005949C7">
        <w:rPr>
          <w:b/>
          <w:sz w:val="28"/>
          <w:lang w:val="fr-FR"/>
        </w:rPr>
        <w:t>)</w:t>
      </w:r>
    </w:p>
    <w:p w14:paraId="40C8C711" w14:textId="77777777" w:rsidR="005949C7" w:rsidRDefault="005949C7" w:rsidP="005949C7">
      <w:pPr>
        <w:spacing w:line="360" w:lineRule="auto"/>
      </w:pPr>
      <w:r>
        <w:t>Write content here...</w:t>
      </w:r>
    </w:p>
    <w:p w14:paraId="60C892C7" w14:textId="77777777" w:rsidR="00E940D4" w:rsidRDefault="00E940D4" w:rsidP="005949C7">
      <w:pPr>
        <w:spacing w:line="360" w:lineRule="auto"/>
      </w:pPr>
    </w:p>
    <w:p w14:paraId="52167D37" w14:textId="23850D9F" w:rsidR="00E940D4" w:rsidRDefault="00E940D4" w:rsidP="005949C7">
      <w:pPr>
        <w:spacing w:line="360" w:lineRule="auto"/>
      </w:pPr>
      <w:r>
        <w:t xml:space="preserve">Include graphs figures and outcomes </w:t>
      </w:r>
    </w:p>
    <w:p w14:paraId="7189BD00" w14:textId="77777777" w:rsidR="005949C7" w:rsidRDefault="005949C7" w:rsidP="005949C7">
      <w:r>
        <w:br w:type="page"/>
      </w:r>
    </w:p>
    <w:p w14:paraId="5BCD2D03" w14:textId="7927A3CC" w:rsidR="005949C7" w:rsidRPr="006B6143" w:rsidRDefault="005949C7" w:rsidP="00820F3A">
      <w:pPr>
        <w:pStyle w:val="Heading1"/>
        <w:jc w:val="center"/>
        <w:rPr>
          <w:rFonts w:asciiTheme="majorBidi" w:hAnsiTheme="majorBidi"/>
          <w:color w:val="000000" w:themeColor="text1"/>
        </w:rPr>
      </w:pPr>
      <w:r w:rsidRPr="006B6143">
        <w:rPr>
          <w:rFonts w:asciiTheme="majorBidi" w:hAnsiTheme="majorBidi"/>
          <w:color w:val="000000" w:themeColor="text1"/>
        </w:rPr>
        <w:lastRenderedPageBreak/>
        <w:t>Chapter 6: Testing</w:t>
      </w:r>
    </w:p>
    <w:p w14:paraId="4C24A36F" w14:textId="3D83EF49" w:rsidR="005949C7" w:rsidRPr="005949C7" w:rsidRDefault="005949C7" w:rsidP="005949C7">
      <w:pPr>
        <w:rPr>
          <w:lang w:val="fr-FR"/>
        </w:rPr>
      </w:pPr>
      <w:r w:rsidRPr="005949C7">
        <w:rPr>
          <w:b/>
          <w:sz w:val="28"/>
          <w:lang w:val="fr-FR"/>
        </w:rPr>
        <w:t>(</w:t>
      </w:r>
      <w:proofErr w:type="spellStart"/>
      <w:proofErr w:type="gramStart"/>
      <w:r w:rsidRPr="005949C7">
        <w:rPr>
          <w:b/>
          <w:sz w:val="28"/>
          <w:lang w:val="fr-FR"/>
        </w:rPr>
        <w:t>B</w:t>
      </w:r>
      <w:r w:rsidR="006B6143">
        <w:rPr>
          <w:b/>
          <w:sz w:val="28"/>
          <w:lang w:val="fr-FR"/>
        </w:rPr>
        <w:t>.Tech</w:t>
      </w:r>
      <w:proofErr w:type="spellEnd"/>
      <w:proofErr w:type="gramEnd"/>
      <w:r w:rsidRPr="005949C7">
        <w:rPr>
          <w:b/>
          <w:sz w:val="28"/>
          <w:lang w:val="fr-FR"/>
        </w:rPr>
        <w:t xml:space="preserve"> min </w:t>
      </w:r>
      <w:r w:rsidR="006B6143">
        <w:rPr>
          <w:b/>
          <w:sz w:val="28"/>
          <w:lang w:val="fr-FR"/>
        </w:rPr>
        <w:t>3</w:t>
      </w:r>
      <w:r w:rsidRPr="005949C7">
        <w:rPr>
          <w:b/>
          <w:sz w:val="28"/>
          <w:lang w:val="fr-FR"/>
        </w:rPr>
        <w:t xml:space="preserve"> pages)</w:t>
      </w:r>
    </w:p>
    <w:p w14:paraId="349EABAC" w14:textId="77777777" w:rsidR="005949C7" w:rsidRDefault="005949C7" w:rsidP="005949C7">
      <w:pPr>
        <w:spacing w:line="360" w:lineRule="auto"/>
      </w:pPr>
      <w:r>
        <w:t>Write content here...</w:t>
      </w:r>
    </w:p>
    <w:p w14:paraId="462CB0DD" w14:textId="0FFE87F7" w:rsidR="005949C7" w:rsidRDefault="005949C7" w:rsidP="005949C7">
      <w:r>
        <w:br w:type="page"/>
      </w:r>
    </w:p>
    <w:p w14:paraId="639B3BDB" w14:textId="4AEF83CF" w:rsidR="005949C7" w:rsidRPr="0086330E" w:rsidRDefault="005949C7" w:rsidP="00820F3A">
      <w:pPr>
        <w:pStyle w:val="Heading1"/>
        <w:jc w:val="center"/>
        <w:rPr>
          <w:rFonts w:asciiTheme="majorBidi" w:hAnsiTheme="majorBidi"/>
          <w:color w:val="000000" w:themeColor="text1"/>
        </w:rPr>
      </w:pPr>
      <w:r w:rsidRPr="0086330E">
        <w:rPr>
          <w:rFonts w:asciiTheme="majorBidi" w:hAnsiTheme="majorBidi"/>
          <w:color w:val="000000" w:themeColor="text1"/>
        </w:rPr>
        <w:lastRenderedPageBreak/>
        <w:t>Chapter 7: Results &amp; Discussion</w:t>
      </w:r>
    </w:p>
    <w:p w14:paraId="3B89DDC9" w14:textId="257C9AB6" w:rsidR="005949C7" w:rsidRPr="005949C7" w:rsidRDefault="005949C7" w:rsidP="005949C7">
      <w:pPr>
        <w:rPr>
          <w:lang w:val="fr-FR"/>
        </w:rPr>
      </w:pPr>
      <w:r w:rsidRPr="005949C7">
        <w:rPr>
          <w:b/>
          <w:sz w:val="28"/>
          <w:lang w:val="fr-FR"/>
        </w:rPr>
        <w:t>(</w:t>
      </w:r>
      <w:proofErr w:type="spellStart"/>
      <w:proofErr w:type="gramStart"/>
      <w:r w:rsidRPr="005949C7">
        <w:rPr>
          <w:b/>
          <w:sz w:val="28"/>
          <w:lang w:val="fr-FR"/>
        </w:rPr>
        <w:t>B</w:t>
      </w:r>
      <w:r w:rsidR="006B6143">
        <w:rPr>
          <w:b/>
          <w:sz w:val="28"/>
          <w:lang w:val="fr-FR"/>
        </w:rPr>
        <w:t>.Tech</w:t>
      </w:r>
      <w:proofErr w:type="spellEnd"/>
      <w:proofErr w:type="gramEnd"/>
      <w:r w:rsidRPr="005949C7">
        <w:rPr>
          <w:b/>
          <w:sz w:val="28"/>
          <w:lang w:val="fr-FR"/>
        </w:rPr>
        <w:t xml:space="preserve"> min 3 pages)</w:t>
      </w:r>
    </w:p>
    <w:p w14:paraId="330E3725" w14:textId="77777777" w:rsidR="005949C7" w:rsidRDefault="005949C7" w:rsidP="005949C7">
      <w:pPr>
        <w:spacing w:line="360" w:lineRule="auto"/>
      </w:pPr>
      <w:r>
        <w:t>Write content here...</w:t>
      </w:r>
    </w:p>
    <w:p w14:paraId="43665916" w14:textId="77777777" w:rsidR="005949C7" w:rsidRDefault="005949C7" w:rsidP="005949C7">
      <w:r>
        <w:br w:type="page"/>
      </w:r>
    </w:p>
    <w:p w14:paraId="1218204D" w14:textId="0A01A78A" w:rsidR="005949C7" w:rsidRPr="006B6143" w:rsidRDefault="005949C7" w:rsidP="00820F3A">
      <w:pPr>
        <w:pStyle w:val="Heading1"/>
        <w:jc w:val="center"/>
        <w:rPr>
          <w:rFonts w:asciiTheme="majorBidi" w:hAnsiTheme="majorBidi"/>
          <w:color w:val="000000" w:themeColor="text1"/>
          <w:lang w:val="fr-FR"/>
        </w:rPr>
      </w:pPr>
      <w:proofErr w:type="spellStart"/>
      <w:r w:rsidRPr="006B6143">
        <w:rPr>
          <w:rFonts w:asciiTheme="majorBidi" w:hAnsiTheme="majorBidi"/>
          <w:color w:val="000000" w:themeColor="text1"/>
          <w:lang w:val="fr-FR"/>
        </w:rPr>
        <w:lastRenderedPageBreak/>
        <w:t>Chapter</w:t>
      </w:r>
      <w:proofErr w:type="spellEnd"/>
      <w:r w:rsidRPr="006B6143">
        <w:rPr>
          <w:rFonts w:asciiTheme="majorBidi" w:hAnsiTheme="majorBidi"/>
          <w:color w:val="000000" w:themeColor="text1"/>
          <w:lang w:val="fr-FR"/>
        </w:rPr>
        <w:t xml:space="preserve"> </w:t>
      </w:r>
      <w:proofErr w:type="gramStart"/>
      <w:r w:rsidRPr="006B6143">
        <w:rPr>
          <w:rFonts w:asciiTheme="majorBidi" w:hAnsiTheme="majorBidi"/>
          <w:color w:val="000000" w:themeColor="text1"/>
          <w:lang w:val="fr-FR"/>
        </w:rPr>
        <w:t>8:</w:t>
      </w:r>
      <w:proofErr w:type="gramEnd"/>
      <w:r w:rsidRPr="006B6143">
        <w:rPr>
          <w:rFonts w:asciiTheme="majorBidi" w:hAnsiTheme="majorBidi"/>
          <w:color w:val="000000" w:themeColor="text1"/>
          <w:lang w:val="fr-FR"/>
        </w:rPr>
        <w:t xml:space="preserve"> Conclusion &amp; Future Scope</w:t>
      </w:r>
    </w:p>
    <w:p w14:paraId="4874883E" w14:textId="7D94B072" w:rsidR="005949C7" w:rsidRPr="005949C7" w:rsidRDefault="005949C7" w:rsidP="005949C7">
      <w:pPr>
        <w:rPr>
          <w:lang w:val="fr-FR"/>
        </w:rPr>
      </w:pPr>
      <w:r w:rsidRPr="005949C7">
        <w:rPr>
          <w:b/>
          <w:sz w:val="28"/>
          <w:lang w:val="fr-FR"/>
        </w:rPr>
        <w:t>(</w:t>
      </w:r>
      <w:proofErr w:type="spellStart"/>
      <w:proofErr w:type="gramStart"/>
      <w:r w:rsidRPr="005949C7">
        <w:rPr>
          <w:b/>
          <w:sz w:val="28"/>
          <w:lang w:val="fr-FR"/>
        </w:rPr>
        <w:t>B</w:t>
      </w:r>
      <w:r w:rsidR="006B6143">
        <w:rPr>
          <w:b/>
          <w:sz w:val="28"/>
          <w:lang w:val="fr-FR"/>
        </w:rPr>
        <w:t>.Tech</w:t>
      </w:r>
      <w:proofErr w:type="spellEnd"/>
      <w:proofErr w:type="gramEnd"/>
      <w:r w:rsidRPr="005949C7">
        <w:rPr>
          <w:b/>
          <w:sz w:val="28"/>
          <w:lang w:val="fr-FR"/>
        </w:rPr>
        <w:t xml:space="preserve"> min 2</w:t>
      </w:r>
      <w:r>
        <w:rPr>
          <w:b/>
          <w:sz w:val="28"/>
          <w:lang w:val="fr-FR"/>
        </w:rPr>
        <w:t xml:space="preserve"> pages</w:t>
      </w:r>
      <w:r w:rsidRPr="005949C7">
        <w:rPr>
          <w:b/>
          <w:sz w:val="28"/>
          <w:lang w:val="fr-FR"/>
        </w:rPr>
        <w:t>)</w:t>
      </w:r>
    </w:p>
    <w:p w14:paraId="399B97E7" w14:textId="77777777" w:rsidR="005949C7" w:rsidRDefault="005949C7" w:rsidP="005949C7">
      <w:pPr>
        <w:spacing w:line="360" w:lineRule="auto"/>
      </w:pPr>
      <w:r>
        <w:t>Write content here...</w:t>
      </w:r>
    </w:p>
    <w:p w14:paraId="211F498B" w14:textId="77777777" w:rsidR="005949C7" w:rsidRDefault="005949C7" w:rsidP="005949C7">
      <w:r>
        <w:br w:type="page"/>
      </w:r>
    </w:p>
    <w:p w14:paraId="70D870E3" w14:textId="1B4DE9E5" w:rsidR="005949C7" w:rsidRPr="006B6143" w:rsidRDefault="005949C7" w:rsidP="00820F3A">
      <w:pPr>
        <w:pStyle w:val="Heading1"/>
        <w:jc w:val="center"/>
        <w:rPr>
          <w:rFonts w:asciiTheme="majorBidi" w:hAnsiTheme="majorBidi"/>
          <w:color w:val="000000" w:themeColor="text1"/>
        </w:rPr>
      </w:pPr>
      <w:r w:rsidRPr="006B6143">
        <w:rPr>
          <w:rFonts w:asciiTheme="majorBidi" w:hAnsiTheme="majorBidi"/>
          <w:color w:val="000000" w:themeColor="text1"/>
        </w:rPr>
        <w:lastRenderedPageBreak/>
        <w:t>Chapter 9: References</w:t>
      </w:r>
      <w:r w:rsidR="00E940D4">
        <w:rPr>
          <w:rFonts w:asciiTheme="majorBidi" w:hAnsiTheme="majorBidi"/>
          <w:color w:val="000000" w:themeColor="text1"/>
        </w:rPr>
        <w:t>/ bibliography</w:t>
      </w:r>
    </w:p>
    <w:p w14:paraId="48551E0E" w14:textId="68D19808" w:rsidR="005949C7" w:rsidRPr="005949C7" w:rsidRDefault="005949C7" w:rsidP="005949C7">
      <w:pPr>
        <w:rPr>
          <w:lang w:val="fr-FR"/>
        </w:rPr>
      </w:pPr>
      <w:r w:rsidRPr="005949C7">
        <w:rPr>
          <w:b/>
          <w:sz w:val="28"/>
          <w:lang w:val="fr-FR"/>
        </w:rPr>
        <w:t>(</w:t>
      </w:r>
      <w:proofErr w:type="spellStart"/>
      <w:proofErr w:type="gramStart"/>
      <w:r w:rsidRPr="005949C7">
        <w:rPr>
          <w:b/>
          <w:sz w:val="28"/>
          <w:lang w:val="fr-FR"/>
        </w:rPr>
        <w:t>B</w:t>
      </w:r>
      <w:r w:rsidR="006B6143">
        <w:rPr>
          <w:b/>
          <w:sz w:val="28"/>
          <w:lang w:val="fr-FR"/>
        </w:rPr>
        <w:t>.Tech</w:t>
      </w:r>
      <w:proofErr w:type="spellEnd"/>
      <w:proofErr w:type="gramEnd"/>
      <w:r w:rsidRPr="005949C7">
        <w:rPr>
          <w:b/>
          <w:sz w:val="28"/>
          <w:lang w:val="fr-FR"/>
        </w:rPr>
        <w:t xml:space="preserve"> 10+ sources)</w:t>
      </w:r>
    </w:p>
    <w:p w14:paraId="046EE0A6" w14:textId="77777777" w:rsidR="005949C7" w:rsidRDefault="005949C7" w:rsidP="005949C7">
      <w:pPr>
        <w:spacing w:line="360" w:lineRule="auto"/>
      </w:pPr>
      <w:r>
        <w:t>Write content here...</w:t>
      </w:r>
    </w:p>
    <w:p w14:paraId="2CACE073" w14:textId="1D8B235F" w:rsidR="00440F1D" w:rsidRDefault="00440F1D" w:rsidP="005949C7"/>
    <w:p w14:paraId="7DD8A82F" w14:textId="77777777" w:rsidR="00440F1D" w:rsidRDefault="00440F1D">
      <w:r>
        <w:br w:type="page"/>
      </w:r>
    </w:p>
    <w:p w14:paraId="04B6044E" w14:textId="69DCF7A5" w:rsidR="00440F1D" w:rsidRPr="00440F1D" w:rsidRDefault="00440F1D" w:rsidP="00440F1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40F1D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Formatting </w:t>
      </w:r>
      <w:proofErr w:type="gramStart"/>
      <w:r w:rsidRPr="00440F1D">
        <w:rPr>
          <w:rFonts w:asciiTheme="majorBidi" w:hAnsiTheme="majorBidi" w:cstheme="majorBidi"/>
          <w:b/>
          <w:bCs/>
          <w:sz w:val="28"/>
          <w:szCs w:val="28"/>
        </w:rPr>
        <w:t>Instructions</w:t>
      </w:r>
      <w:r>
        <w:rPr>
          <w:rFonts w:asciiTheme="majorBidi" w:hAnsiTheme="majorBidi" w:cstheme="majorBidi"/>
          <w:b/>
          <w:bCs/>
          <w:sz w:val="28"/>
          <w:szCs w:val="28"/>
        </w:rPr>
        <w:t>(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>Remove this after completion)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440F1D" w14:paraId="412FE99A" w14:textId="77777777" w:rsidTr="003922F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0782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Element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210EC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Specification</w:t>
            </w:r>
          </w:p>
        </w:tc>
      </w:tr>
      <w:tr w:rsidR="00440F1D" w14:paraId="1CF3E85E" w14:textId="77777777" w:rsidTr="003922F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197CD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Font (Body)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9207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Times New Roman, 12pt (24 half-points)</w:t>
            </w:r>
          </w:p>
        </w:tc>
      </w:tr>
      <w:tr w:rsidR="00440F1D" w14:paraId="529DF7D1" w14:textId="77777777" w:rsidTr="003922F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1F1C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Font (Headings)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46184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Times New Roman, 14pt Bold (28 half-points)</w:t>
            </w:r>
          </w:p>
        </w:tc>
      </w:tr>
      <w:tr w:rsidR="00440F1D" w14:paraId="3C32D14A" w14:textId="77777777" w:rsidTr="003922F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F83A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Line Spacing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80BE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 lines throughout</w:t>
            </w:r>
          </w:p>
        </w:tc>
      </w:tr>
      <w:tr w:rsidR="00440F1D" w14:paraId="1ACC6DA9" w14:textId="77777777" w:rsidTr="003922F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DCAD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Page Margins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595B1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1.5 inch (Left/Binding), 1 inch (Top, Right, Bottom)</w:t>
            </w:r>
          </w:p>
        </w:tc>
      </w:tr>
      <w:tr w:rsidR="00440F1D" w14:paraId="683A6C95" w14:textId="77777777" w:rsidTr="003922F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B560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Page Numbering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5FA91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Roman numerals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ii, iii…) for front matter; Arabic (1, 2, 3…) from Chapter 1</w:t>
            </w:r>
          </w:p>
        </w:tc>
      </w:tr>
      <w:tr w:rsidR="00440F1D" w14:paraId="3959BC9A" w14:textId="77777777" w:rsidTr="003922F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7D27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Figure Numbering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FFA9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Figure &lt;Chapter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&gt;.&lt;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Number&gt; — e.g., Figure 3.1</w:t>
            </w:r>
          </w:p>
        </w:tc>
      </w:tr>
      <w:tr w:rsidR="00440F1D" w14:paraId="30F717A6" w14:textId="77777777" w:rsidTr="003922F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415A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Table Numbering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F8A1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Table &lt;Chapter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&gt;.&lt;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Number&gt; — e.g., Table 4.2</w:t>
            </w:r>
          </w:p>
        </w:tc>
      </w:tr>
      <w:tr w:rsidR="00440F1D" w14:paraId="46B875A3" w14:textId="77777777" w:rsidTr="003922F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0902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Citation Style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5311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IEEE Numbered Style — e.g., [1], [2], [1–3]</w:t>
            </w:r>
          </w:p>
        </w:tc>
      </w:tr>
      <w:tr w:rsidR="00440F1D" w14:paraId="4B3D5D6A" w14:textId="77777777" w:rsidTr="003922F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5CC7A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Reference Format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22B22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IEEE — Author, “Title,” Journal, vol., no., pp., Year.</w:t>
            </w:r>
          </w:p>
        </w:tc>
      </w:tr>
      <w:tr w:rsidR="00440F1D" w14:paraId="79EDA9A8" w14:textId="77777777" w:rsidTr="003922F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8FD7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Minimum Pages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F25C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pages per chapter (Chapters 1–7); 2 pages for Chapter 8</w:t>
            </w:r>
          </w:p>
        </w:tc>
      </w:tr>
      <w:tr w:rsidR="00440F1D" w14:paraId="1EF0C669" w14:textId="77777777" w:rsidTr="003922F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8426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Minimum References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71DB" w14:textId="77777777" w:rsidR="00440F1D" w:rsidRDefault="00440F1D" w:rsidP="003922F2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10+ peer-reviewed sources (journals, conferences, books)</w:t>
            </w:r>
          </w:p>
        </w:tc>
      </w:tr>
    </w:tbl>
    <w:p w14:paraId="78778DE3" w14:textId="77777777" w:rsidR="005949C7" w:rsidRDefault="005949C7" w:rsidP="005949C7"/>
    <w:sectPr w:rsidR="005949C7" w:rsidSect="000A03AF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F3137" w14:textId="77777777" w:rsidR="00307846" w:rsidRDefault="00307846" w:rsidP="00E83198">
      <w:pPr>
        <w:spacing w:after="0" w:line="240" w:lineRule="auto"/>
      </w:pPr>
      <w:r>
        <w:separator/>
      </w:r>
    </w:p>
  </w:endnote>
  <w:endnote w:type="continuationSeparator" w:id="0">
    <w:p w14:paraId="547C0B39" w14:textId="77777777" w:rsidR="00307846" w:rsidRDefault="00307846" w:rsidP="00E83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609040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0F53AAB" w14:textId="4BA45C27" w:rsidR="00087DFA" w:rsidRDefault="00087DFA">
            <w:pPr>
              <w:pStyle w:val="Footer"/>
              <w:jc w:val="center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65EB3F" w14:textId="77777777" w:rsidR="00087DFA" w:rsidRDefault="00087D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98D99" w14:textId="77777777" w:rsidR="00307846" w:rsidRDefault="00307846" w:rsidP="00E83198">
      <w:pPr>
        <w:spacing w:after="0" w:line="240" w:lineRule="auto"/>
      </w:pPr>
      <w:r>
        <w:separator/>
      </w:r>
    </w:p>
  </w:footnote>
  <w:footnote w:type="continuationSeparator" w:id="0">
    <w:p w14:paraId="5949200E" w14:textId="77777777" w:rsidR="00307846" w:rsidRDefault="00307846" w:rsidP="00E83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04A04" w14:textId="41E87194" w:rsidR="00E83198" w:rsidRDefault="006B6143" w:rsidP="00E83198">
    <w:pPr>
      <w:pStyle w:val="Header"/>
      <w:jc w:val="right"/>
    </w:pPr>
    <w:r>
      <w:t xml:space="preserve">      </w:t>
    </w:r>
    <w:r>
      <w:rPr>
        <w:noProof/>
        <w:color w:val="4F81BD" w:themeColor="accent1"/>
      </w:rPr>
      <w:drawing>
        <wp:inline distT="0" distB="0" distL="0" distR="0" wp14:anchorId="1834B027" wp14:editId="0491E3EC">
          <wp:extent cx="822816" cy="605684"/>
          <wp:effectExtent l="0" t="0" r="0" b="4445"/>
          <wp:docPr id="4277328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8620522" name="Picture 8686205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3634" cy="628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DC6C5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C0D3A"/>
    <w:multiLevelType w:val="multilevel"/>
    <w:tmpl w:val="3D4E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9755C1"/>
    <w:multiLevelType w:val="multilevel"/>
    <w:tmpl w:val="32BA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2C7D5D"/>
    <w:multiLevelType w:val="multilevel"/>
    <w:tmpl w:val="78A0F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BE6245"/>
    <w:multiLevelType w:val="multilevel"/>
    <w:tmpl w:val="7130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43D2D"/>
    <w:multiLevelType w:val="multilevel"/>
    <w:tmpl w:val="664C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7559BE"/>
    <w:multiLevelType w:val="multilevel"/>
    <w:tmpl w:val="4342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07430"/>
    <w:multiLevelType w:val="multilevel"/>
    <w:tmpl w:val="40FA1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92674B"/>
    <w:multiLevelType w:val="multilevel"/>
    <w:tmpl w:val="C566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659F4"/>
    <w:multiLevelType w:val="multilevel"/>
    <w:tmpl w:val="7C1EF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CF2EB1"/>
    <w:multiLevelType w:val="multilevel"/>
    <w:tmpl w:val="EF1C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D1CB5"/>
    <w:multiLevelType w:val="multilevel"/>
    <w:tmpl w:val="FCB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C3BC6"/>
    <w:multiLevelType w:val="multilevel"/>
    <w:tmpl w:val="9078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BB4917"/>
    <w:multiLevelType w:val="multilevel"/>
    <w:tmpl w:val="9138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97E92"/>
    <w:multiLevelType w:val="multilevel"/>
    <w:tmpl w:val="D84E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855C6"/>
    <w:multiLevelType w:val="multilevel"/>
    <w:tmpl w:val="8900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830E57"/>
    <w:multiLevelType w:val="multilevel"/>
    <w:tmpl w:val="97EE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00C45"/>
    <w:multiLevelType w:val="multilevel"/>
    <w:tmpl w:val="C8C2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640F7A"/>
    <w:multiLevelType w:val="multilevel"/>
    <w:tmpl w:val="D258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D27E0"/>
    <w:multiLevelType w:val="multilevel"/>
    <w:tmpl w:val="EB50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D6A6F"/>
    <w:multiLevelType w:val="multilevel"/>
    <w:tmpl w:val="CB9A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876FA2"/>
    <w:multiLevelType w:val="hybridMultilevel"/>
    <w:tmpl w:val="E5B87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516C7A"/>
    <w:multiLevelType w:val="multilevel"/>
    <w:tmpl w:val="C104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F05183"/>
    <w:multiLevelType w:val="multilevel"/>
    <w:tmpl w:val="9442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992AF1"/>
    <w:multiLevelType w:val="multilevel"/>
    <w:tmpl w:val="4A2E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AD490E"/>
    <w:multiLevelType w:val="multilevel"/>
    <w:tmpl w:val="AD4E2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996579"/>
    <w:multiLevelType w:val="multilevel"/>
    <w:tmpl w:val="5E26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740AFB"/>
    <w:multiLevelType w:val="multilevel"/>
    <w:tmpl w:val="E2BE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676803">
    <w:abstractNumId w:val="8"/>
  </w:num>
  <w:num w:numId="2" w16cid:durableId="2005862322">
    <w:abstractNumId w:val="6"/>
  </w:num>
  <w:num w:numId="3" w16cid:durableId="453602760">
    <w:abstractNumId w:val="5"/>
  </w:num>
  <w:num w:numId="4" w16cid:durableId="1671181233">
    <w:abstractNumId w:val="4"/>
  </w:num>
  <w:num w:numId="5" w16cid:durableId="2066638828">
    <w:abstractNumId w:val="7"/>
  </w:num>
  <w:num w:numId="6" w16cid:durableId="1301956387">
    <w:abstractNumId w:val="3"/>
  </w:num>
  <w:num w:numId="7" w16cid:durableId="198514706">
    <w:abstractNumId w:val="2"/>
  </w:num>
  <w:num w:numId="8" w16cid:durableId="787628454">
    <w:abstractNumId w:val="1"/>
  </w:num>
  <w:num w:numId="9" w16cid:durableId="1457024777">
    <w:abstractNumId w:val="0"/>
  </w:num>
  <w:num w:numId="10" w16cid:durableId="296377534">
    <w:abstractNumId w:val="25"/>
  </w:num>
  <w:num w:numId="11" w16cid:durableId="932593814">
    <w:abstractNumId w:val="19"/>
  </w:num>
  <w:num w:numId="12" w16cid:durableId="144787185">
    <w:abstractNumId w:val="13"/>
  </w:num>
  <w:num w:numId="13" w16cid:durableId="1421949388">
    <w:abstractNumId w:val="11"/>
  </w:num>
  <w:num w:numId="14" w16cid:durableId="387532133">
    <w:abstractNumId w:val="27"/>
  </w:num>
  <w:num w:numId="15" w16cid:durableId="101999203">
    <w:abstractNumId w:val="22"/>
  </w:num>
  <w:num w:numId="16" w16cid:durableId="2017881337">
    <w:abstractNumId w:val="8"/>
  </w:num>
  <w:num w:numId="17" w16cid:durableId="2096900343">
    <w:abstractNumId w:val="14"/>
  </w:num>
  <w:num w:numId="18" w16cid:durableId="1399865090">
    <w:abstractNumId w:val="30"/>
  </w:num>
  <w:num w:numId="19" w16cid:durableId="2015642720">
    <w:abstractNumId w:val="17"/>
  </w:num>
  <w:num w:numId="20" w16cid:durableId="1409352449">
    <w:abstractNumId w:val="10"/>
  </w:num>
  <w:num w:numId="21" w16cid:durableId="1649819531">
    <w:abstractNumId w:val="18"/>
  </w:num>
  <w:num w:numId="22" w16cid:durableId="1750926468">
    <w:abstractNumId w:val="31"/>
  </w:num>
  <w:num w:numId="23" w16cid:durableId="1986618575">
    <w:abstractNumId w:val="21"/>
  </w:num>
  <w:num w:numId="24" w16cid:durableId="667295139">
    <w:abstractNumId w:val="33"/>
  </w:num>
  <w:num w:numId="25" w16cid:durableId="463737504">
    <w:abstractNumId w:val="16"/>
  </w:num>
  <w:num w:numId="26" w16cid:durableId="957181163">
    <w:abstractNumId w:val="32"/>
  </w:num>
  <w:num w:numId="27" w16cid:durableId="1351183449">
    <w:abstractNumId w:val="26"/>
  </w:num>
  <w:num w:numId="28" w16cid:durableId="1600673166">
    <w:abstractNumId w:val="28"/>
  </w:num>
  <w:num w:numId="29" w16cid:durableId="1697541529">
    <w:abstractNumId w:val="12"/>
  </w:num>
  <w:num w:numId="30" w16cid:durableId="1451630804">
    <w:abstractNumId w:val="35"/>
  </w:num>
  <w:num w:numId="31" w16cid:durableId="459500467">
    <w:abstractNumId w:val="24"/>
  </w:num>
  <w:num w:numId="32" w16cid:durableId="2040423898">
    <w:abstractNumId w:val="9"/>
  </w:num>
  <w:num w:numId="33" w16cid:durableId="413943104">
    <w:abstractNumId w:val="15"/>
  </w:num>
  <w:num w:numId="34" w16cid:durableId="1646550206">
    <w:abstractNumId w:val="34"/>
  </w:num>
  <w:num w:numId="35" w16cid:durableId="730233410">
    <w:abstractNumId w:val="20"/>
  </w:num>
  <w:num w:numId="36" w16cid:durableId="900601269">
    <w:abstractNumId w:val="8"/>
  </w:num>
  <w:num w:numId="37" w16cid:durableId="1270817145">
    <w:abstractNumId w:val="23"/>
  </w:num>
  <w:num w:numId="38" w16cid:durableId="6149497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0E1"/>
    <w:rsid w:val="00026EC5"/>
    <w:rsid w:val="00027D27"/>
    <w:rsid w:val="00034616"/>
    <w:rsid w:val="000354EE"/>
    <w:rsid w:val="0005527C"/>
    <w:rsid w:val="0006063C"/>
    <w:rsid w:val="00087DFA"/>
    <w:rsid w:val="000A03AF"/>
    <w:rsid w:val="000B36A6"/>
    <w:rsid w:val="001402EA"/>
    <w:rsid w:val="0014410D"/>
    <w:rsid w:val="0015074B"/>
    <w:rsid w:val="001611D5"/>
    <w:rsid w:val="001724AA"/>
    <w:rsid w:val="0017323F"/>
    <w:rsid w:val="00224FEE"/>
    <w:rsid w:val="00231839"/>
    <w:rsid w:val="002744D7"/>
    <w:rsid w:val="0029639D"/>
    <w:rsid w:val="002E5E32"/>
    <w:rsid w:val="00307846"/>
    <w:rsid w:val="003267A2"/>
    <w:rsid w:val="00326F90"/>
    <w:rsid w:val="00330832"/>
    <w:rsid w:val="00334F4C"/>
    <w:rsid w:val="00353422"/>
    <w:rsid w:val="003945DA"/>
    <w:rsid w:val="003A5F48"/>
    <w:rsid w:val="00440F1D"/>
    <w:rsid w:val="00471DAE"/>
    <w:rsid w:val="00556E25"/>
    <w:rsid w:val="00567599"/>
    <w:rsid w:val="00590ED0"/>
    <w:rsid w:val="005949C7"/>
    <w:rsid w:val="005A47F3"/>
    <w:rsid w:val="005C3431"/>
    <w:rsid w:val="00602085"/>
    <w:rsid w:val="00610F0B"/>
    <w:rsid w:val="006346EB"/>
    <w:rsid w:val="006B6143"/>
    <w:rsid w:val="006E7F44"/>
    <w:rsid w:val="007A43E6"/>
    <w:rsid w:val="007A793D"/>
    <w:rsid w:val="007E6F1D"/>
    <w:rsid w:val="007F6FE0"/>
    <w:rsid w:val="00820F3A"/>
    <w:rsid w:val="0086330E"/>
    <w:rsid w:val="00874819"/>
    <w:rsid w:val="008A7505"/>
    <w:rsid w:val="009C4BE0"/>
    <w:rsid w:val="00AA1D8D"/>
    <w:rsid w:val="00AE4281"/>
    <w:rsid w:val="00AF2C59"/>
    <w:rsid w:val="00B0717C"/>
    <w:rsid w:val="00B10315"/>
    <w:rsid w:val="00B47730"/>
    <w:rsid w:val="00B7032B"/>
    <w:rsid w:val="00C114F1"/>
    <w:rsid w:val="00C875CA"/>
    <w:rsid w:val="00CB0664"/>
    <w:rsid w:val="00D323DA"/>
    <w:rsid w:val="00D94250"/>
    <w:rsid w:val="00DE2300"/>
    <w:rsid w:val="00E254DD"/>
    <w:rsid w:val="00E46519"/>
    <w:rsid w:val="00E76B6B"/>
    <w:rsid w:val="00E83198"/>
    <w:rsid w:val="00E940D4"/>
    <w:rsid w:val="00EA18A3"/>
    <w:rsid w:val="00F132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8BF72E"/>
  <w15:docId w15:val="{52D2FCD2-AB03-4832-B19E-8761E31E9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E83198"/>
  </w:style>
  <w:style w:type="paragraph" w:styleId="NormalWeb">
    <w:name w:val="Normal (Web)"/>
    <w:basedOn w:val="Normal"/>
    <w:uiPriority w:val="99"/>
    <w:unhideWhenUsed/>
    <w:rsid w:val="0056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GridTable4-Accent1">
    <w:name w:val="Grid Table 4 Accent 1"/>
    <w:basedOn w:val="TableNormal"/>
    <w:uiPriority w:val="49"/>
    <w:rsid w:val="0056759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0A03AF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A03A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A03A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4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6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7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1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8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1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13B91B722044B5CA975BFEEA3192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EDFBBB-F3D4-4EED-B87C-444CAAB460D6}"/>
      </w:docPartPr>
      <w:docPartBody>
        <w:p w:rsidR="0047316C" w:rsidRDefault="0047316C" w:rsidP="0047316C">
          <w:pPr>
            <w:pStyle w:val="113B91B722044B5CA975BFEEA3192A6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n-GB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16C"/>
    <w:rsid w:val="000B36A6"/>
    <w:rsid w:val="00237551"/>
    <w:rsid w:val="003A6ADE"/>
    <w:rsid w:val="0047316C"/>
    <w:rsid w:val="004836AD"/>
    <w:rsid w:val="007D3F4F"/>
    <w:rsid w:val="007E6F1D"/>
    <w:rsid w:val="00A95D25"/>
    <w:rsid w:val="00B0717C"/>
    <w:rsid w:val="00C8136D"/>
    <w:rsid w:val="00EA18A3"/>
    <w:rsid w:val="00FB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13B91B722044B5CA975BFEEA3192A6D">
    <w:name w:val="113B91B722044B5CA975BFEEA3192A6D"/>
    <w:rsid w:val="004731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17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Title _____________________</vt:lpstr>
    </vt:vector>
  </TitlesOfParts>
  <Manager/>
  <Company/>
  <LinksUpToDate>false</LinksUpToDate>
  <CharactersWithSpaces>5114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TITLE</dc:title>
  <dc:subject>For MBA, BBA and other similar programs</dc:subject>
  <dc:creator>python-docx</dc:creator>
  <cp:keywords/>
  <dc:description/>
  <cp:lastModifiedBy>Abhishant Sharma</cp:lastModifiedBy>
  <cp:revision>40</cp:revision>
  <cp:lastPrinted>2026-02-16T11:26:00Z</cp:lastPrinted>
  <dcterms:created xsi:type="dcterms:W3CDTF">2026-02-20T06:27:00Z</dcterms:created>
  <dcterms:modified xsi:type="dcterms:W3CDTF">2026-05-06T14:12:00Z</dcterms:modified>
  <cp:category/>
</cp:coreProperties>
</file>